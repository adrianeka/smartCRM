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Pengerjaan SmartCRM79</w:t>
      </w:r>
    </w:p>
    <w:p>
      <w:pPr>
        <w:pStyle w:val="Heading2"/>
      </w:pPr>
      <w:r>
        <w:t>Modul Customer Data Management</w:t>
      </w:r>
    </w:p>
    <w:p>
      <w:r>
        <w:t>Disusun untuk memenuhi tugas proyek terapan mata kuliah.</w:t>
      </w:r>
    </w:p>
    <w:p>
      <w:r>
        <w:t xml:space="preserve">Dosen Pengampu: Tri Brotoharsono  </w:t>
      </w:r>
    </w:p>
    <w:p>
      <w:r>
        <w:t xml:space="preserve">Program Studi: D3 Rekayasa Perangkat Lunak Aplikasi  </w:t>
      </w:r>
    </w:p>
    <w:p>
      <w:r>
        <w:t xml:space="preserve">Fakultas: Fakultas Ilmu Terapan  </w:t>
      </w:r>
    </w:p>
    <w:p>
      <w:r>
        <w:t xml:space="preserve">Universitas: Telkom University  </w:t>
      </w:r>
    </w:p>
    <w:p>
      <w:r>
        <w:t>Tahun: 2026</w:t>
      </w:r>
    </w:p>
    <w:p>
      <w:r>
        <w:t>Disusun Oleh:</w:t>
      </w:r>
    </w:p>
    <w:p>
      <w:pPr>
        <w:pStyle w:val="ListBullet"/>
      </w:pPr>
      <w:r>
        <w:t>Maikel Buala Beriman Hulu</w:t>
      </w:r>
    </w:p>
    <w:p>
      <w:pPr>
        <w:pStyle w:val="ListBullet"/>
      </w:pPr>
      <w:r>
        <w:t>M Indrawan</w:t>
      </w:r>
    </w:p>
    <w:p>
      <w:pPr>
        <w:pStyle w:val="ListBullet"/>
      </w:pPr>
      <w:r>
        <w:t>Muhammad Rafiq Nur Ghifari</w:t>
      </w:r>
    </w:p>
    <w:p>
      <w:r>
        <w:br w:type="page"/>
      </w:r>
    </w:p>
    <w:p>
      <w:pPr>
        <w:pStyle w:val="Heading1"/>
      </w:pPr>
      <w:r>
        <w:t>BAB 1 PENDAHULUAN</w:t>
      </w:r>
    </w:p>
    <w:p>
      <w:pPr>
        <w:pStyle w:val="Heading2"/>
      </w:pPr>
      <w:r>
        <w:t>1.1 Latar Belakang</w:t>
      </w:r>
    </w:p>
    <w:p>
      <w:r>
        <w:t>Dalam sistem Customer Relationship Management, data pelanggan merupakan fondasi utama</w:t>
      </w:r>
    </w:p>
    <w:p>
      <w:r>
        <w:t>yang digunakan oleh banyak proses bisnis. Data tersebut dipakai oleh tim sales untuk</w:t>
      </w:r>
    </w:p>
    <w:p>
      <w:r>
        <w:t>follow-up calon pelanggan, tim marketing untuk segmentasi dan campaign, tim support untuk</w:t>
      </w:r>
    </w:p>
    <w:p>
      <w:r>
        <w:t>melihat riwayat pelanggan, serta manajemen untuk membaca kondisi bisnis melalui dashboard</w:t>
      </w:r>
    </w:p>
    <w:p>
      <w:r>
        <w:t>analytics.</w:t>
      </w:r>
    </w:p>
    <w:p>
      <w:r>
        <w:t>Permasalahan yang sering muncul pada sistem CRM adalah data pelanggan tersebar,</w:t>
      </w:r>
    </w:p>
    <w:p>
      <w:r>
        <w:t>berulang, tidak konsisten, sulit dicari, dan tidak memiliki riwayat perubahan yang jelas.</w:t>
      </w:r>
    </w:p>
    <w:p>
      <w:r>
        <w:t>Kondisi tersebut dapat menghambat pengambilan keputusan, memperlambat proses layanan,</w:t>
      </w:r>
    </w:p>
    <w:p>
      <w:r>
        <w:t>dan menyebabkan tim menggunakan informasi pelanggan yang berbeda-beda.</w:t>
      </w:r>
    </w:p>
    <w:p>
      <w:r>
        <w:t>Berdasarkan kebutuhan tersebut, modul Customer Data Management pada SmartCRM79</w:t>
      </w:r>
    </w:p>
    <w:p>
      <w:r>
        <w:t>dikembangkan sebagai pusat data pelanggan atau single source of truth. Modul ini</w:t>
      </w:r>
    </w:p>
    <w:p>
      <w:r>
        <w:t>bertugas menyimpan, mengelola, mencari, mengelompokkan, mengimpor, mengekspor,</w:t>
      </w:r>
    </w:p>
    <w:p>
      <w:r>
        <w:t>mendeteksi duplikasi, menggabungkan data ganda, menyimpan lampiran, dan mencatat</w:t>
      </w:r>
    </w:p>
    <w:p>
      <w:r>
        <w:t>aktivitas pelanggan secara otomatis.</w:t>
      </w:r>
    </w:p>
    <w:p>
      <w:r>
        <w:t>Project yang dikerjakan menggunakan stack aktual repository, yaitu Laravel, Filament</w:t>
      </w:r>
    </w:p>
    <w:p>
      <w:r>
        <w:t>Admin Panel, MySQL/MariaDB, Spatie Permission, Spatie Activitylog, Laravel</w:t>
      </w:r>
    </w:p>
    <w:p>
      <w:r>
        <w:t>Sanctum, dan Laravel Excel. Stack ini dipilih karena sudah menjadi fondasi project</w:t>
      </w:r>
    </w:p>
    <w:p>
      <w:r>
        <w:t>SmartCRM yang sedang dikembangkan bersama kelompok lain.</w:t>
      </w:r>
    </w:p>
    <w:p>
      <w:pPr>
        <w:pStyle w:val="Heading2"/>
      </w:pPr>
      <w:r>
        <w:t>1.2 Rumusan Masalah</w:t>
      </w:r>
    </w:p>
    <w:p>
      <w:r>
        <w:t>Rumusan masalah dalam pengerjaan modul Customer Data Management adalah sebagai berikut:</w:t>
      </w:r>
    </w:p>
    <w:p>
      <w:pPr>
        <w:pStyle w:val="ListNumber"/>
      </w:pPr>
      <w:r>
        <w:t>Bagaimana membangun database pelanggan yang dapat menjadi single source of truth untuk seluruh modul SmartCRM?</w:t>
      </w:r>
    </w:p>
    <w:p>
      <w:pPr>
        <w:pStyle w:val="ListNumber"/>
      </w:pPr>
      <w:r>
        <w:t>Bagaimana menyediakan fitur CRUD pelanggan lengkap dengan validasi data?</w:t>
      </w:r>
    </w:p>
    <w:p>
      <w:pPr>
        <w:pStyle w:val="ListNumber"/>
      </w:pPr>
      <w:r>
        <w:t>Bagaimana mendukung 20+ field standar serta custom fields dinamis?</w:t>
      </w:r>
    </w:p>
    <w:p>
      <w:pPr>
        <w:pStyle w:val="ListNumber"/>
      </w:pPr>
      <w:r>
        <w:t>Bagaimana menyediakan fitur import dan export data pelanggan dalam format CSV, Excel, dan JSON?</w:t>
      </w:r>
    </w:p>
    <w:p>
      <w:pPr>
        <w:pStyle w:val="ListNumber"/>
      </w:pPr>
      <w:r>
        <w:t>Bagaimana menyediakan fitur pencarian, filter multi-kriteria, dan full-text search?</w:t>
      </w:r>
    </w:p>
    <w:p>
      <w:pPr>
        <w:pStyle w:val="ListNumber"/>
      </w:pPr>
      <w:r>
        <w:t>Bagaimana mendeteksi data pelanggan duplikat dan menggabungkannya melalui smart merge?</w:t>
      </w:r>
    </w:p>
    <w:p>
      <w:pPr>
        <w:pStyle w:val="ListNumber"/>
      </w:pPr>
      <w:r>
        <w:t>Bagaimana menyediakan fitur tagging, segmentasi, favorite list, assignment PIC, dan attachment pelanggan?</w:t>
      </w:r>
    </w:p>
    <w:p>
      <w:pPr>
        <w:pStyle w:val="ListNumber"/>
      </w:pPr>
      <w:r>
        <w:t>Bagaimana mencatat activity log per pelanggan agar perubahan data dapat ditelusuri?</w:t>
      </w:r>
    </w:p>
    <w:p>
      <w:pPr>
        <w:pStyle w:val="ListNumber"/>
      </w:pPr>
      <w:r>
        <w:t>Bagaimana membedakan tampilan dan akses fitur berdasarkan role pengguna?</w:t>
      </w:r>
    </w:p>
    <w:p>
      <w:pPr>
        <w:pStyle w:val="Heading2"/>
      </w:pPr>
      <w:r>
        <w:t>1.3 Tujuan Proyek</w:t>
      </w:r>
    </w:p>
    <w:p>
      <w:r>
        <w:t>Tujuan pengerjaan modul Customer Data Management adalah:</w:t>
      </w:r>
    </w:p>
    <w:p>
      <w:pPr>
        <w:pStyle w:val="ListNumber"/>
      </w:pPr>
      <w:r>
        <w:t>Membangun pusat data pelanggan yang konsisten, terstruktur, dan mudah diakses.</w:t>
      </w:r>
    </w:p>
    <w:p>
      <w:pPr>
        <w:pStyle w:val="ListNumber"/>
      </w:pPr>
      <w:r>
        <w:t>Menyediakan fitur manajemen pelanggan yang lengkap melalui dashboard admin.</w:t>
      </w:r>
    </w:p>
    <w:p>
      <w:pPr>
        <w:pStyle w:val="ListNumber"/>
      </w:pPr>
      <w:r>
        <w:t>Menyediakan API pelanggan agar modul lain dapat melakukan integrasi.</w:t>
      </w:r>
    </w:p>
    <w:p>
      <w:pPr>
        <w:pStyle w:val="ListNumber"/>
      </w:pPr>
      <w:r>
        <w:t>Meningkatkan kualitas data melalui duplicate detection dan smart merge.</w:t>
      </w:r>
    </w:p>
    <w:p>
      <w:pPr>
        <w:pStyle w:val="ListNumber"/>
      </w:pPr>
      <w:r>
        <w:t>Mendukung kebutuhan operasional sales, marketing, support, dan manager.</w:t>
      </w:r>
    </w:p>
    <w:p>
      <w:pPr>
        <w:pStyle w:val="ListNumber"/>
      </w:pPr>
      <w:r>
        <w:t>Menyediakan dokumentasi standar berupa requirement, UI/UX specification, API contract, implementation report, dan test notes.</w:t>
      </w:r>
    </w:p>
    <w:p>
      <w:pPr>
        <w:pStyle w:val="ListNumber"/>
      </w:pPr>
      <w:r>
        <w:t>Menyiapkan project agar mudah didemokan dan dinilai sesuai scope Customer Data Management.</w:t>
      </w:r>
    </w:p>
    <w:p>
      <w:pPr>
        <w:pStyle w:val="Heading2"/>
      </w:pPr>
      <w:r>
        <w:t>1.4 Batasan Modul</w:t>
      </w:r>
    </w:p>
    <w:p>
      <w:r>
        <w:t>Modul ini berfokus pada pengelolaan data pelanggan. Fitur seperti sales pipeline, campaign</w:t>
      </w:r>
    </w:p>
    <w:p>
      <w:r>
        <w:t>marketing, ticket support, dan analytics detail berada di luar scope utama, tetapi modul</w:t>
      </w:r>
    </w:p>
    <w:p>
      <w:r>
        <w:t>Customer Data Management menyediakan data yang dapat digunakan oleh fitur-fitur tersebut.</w:t>
      </w:r>
    </w:p>
    <w:p>
      <w:r>
        <w:br w:type="page"/>
      </w:r>
    </w:p>
    <w:p>
      <w:pPr>
        <w:pStyle w:val="Heading1"/>
      </w:pPr>
      <w:r>
        <w:t>BAB 2 ANALISIS SISTEM</w:t>
      </w:r>
    </w:p>
    <w:p>
      <w:pPr>
        <w:pStyle w:val="Heading2"/>
      </w:pPr>
      <w:r>
        <w:t>2.1 Deskripsi Objek Terapan</w:t>
      </w:r>
    </w:p>
    <w:p>
      <w:r>
        <w:t>Objek terapan pada project ini adalah modul Customer Data Management di dalam</w:t>
      </w:r>
    </w:p>
    <w:p>
      <w:r>
        <w:t>SmartCRM79. Modul ini menjadi master data pelanggan dan digunakan sebagai referensi utama</w:t>
      </w:r>
    </w:p>
    <w:p>
      <w:r>
        <w:t>oleh modul CRM lainnya.</w:t>
      </w:r>
    </w:p>
    <w:p>
      <w:r>
        <w:t>Fitur utama yang telah dikerjakan meliputi:</w:t>
      </w:r>
    </w:p>
    <w:p>
      <w:pPr>
        <w:pStyle w:val="ListBullet"/>
      </w:pPr>
      <w:r>
        <w:t>CRUD data pelanggan.</w:t>
      </w:r>
    </w:p>
    <w:p>
      <w:pPr>
        <w:pStyle w:val="ListBullet"/>
      </w:pPr>
      <w:r>
        <w:t>Validasi kode customer dan email unik.</w:t>
      </w:r>
    </w:p>
    <w:p>
      <w:pPr>
        <w:pStyle w:val="ListBullet"/>
      </w:pPr>
      <w:r>
        <w:t>20+ field standar customer.</w:t>
      </w:r>
    </w:p>
    <w:p>
      <w:pPr>
        <w:pStyle w:val="ListBullet"/>
      </w:pPr>
      <w:r>
        <w:t>Unlimited dynamic custom fields.</w:t>
      </w:r>
    </w:p>
    <w:p>
      <w:pPr>
        <w:pStyle w:val="ListBullet"/>
      </w:pPr>
      <w:r>
        <w:t>Custom fields bertipe text, dropdown, date, checkbox, dan file.</w:t>
      </w:r>
    </w:p>
    <w:p>
      <w:pPr>
        <w:pStyle w:val="ListBullet"/>
      </w:pPr>
      <w:r>
        <w:t>Import data CSV/Excel.</w:t>
      </w:r>
    </w:p>
    <w:p>
      <w:pPr>
        <w:pStyle w:val="ListBullet"/>
      </w:pPr>
      <w:r>
        <w:t>Export data CSV, Excel, dan JSON.</w:t>
      </w:r>
    </w:p>
    <w:p>
      <w:pPr>
        <w:pStyle w:val="ListBullet"/>
      </w:pPr>
      <w:r>
        <w:t>Advanced search dan filter multi-kriteria.</w:t>
      </w:r>
    </w:p>
    <w:p>
      <w:pPr>
        <w:pStyle w:val="ListBullet"/>
      </w:pPr>
      <w:r>
        <w:t>Full-text search untuk MySQL/MariaDB.</w:t>
      </w:r>
    </w:p>
    <w:p>
      <w:pPr>
        <w:pStyle w:val="ListBullet"/>
      </w:pPr>
      <w:r>
        <w:t>Duplicate detection.</w:t>
      </w:r>
    </w:p>
    <w:p>
      <w:pPr>
        <w:pStyle w:val="ListBullet"/>
      </w:pPr>
      <w:r>
        <w:t>Smart merge.</w:t>
      </w:r>
    </w:p>
    <w:p>
      <w:pPr>
        <w:pStyle w:val="ListBullet"/>
      </w:pPr>
      <w:r>
        <w:t>Tagging dan segmentasi manual.</w:t>
      </w:r>
    </w:p>
    <w:p>
      <w:pPr>
        <w:pStyle w:val="ListBullet"/>
      </w:pPr>
      <w:r>
        <w:t>Favorite list.</w:t>
      </w:r>
    </w:p>
    <w:p>
      <w:pPr>
        <w:pStyle w:val="ListBullet"/>
      </w:pPr>
      <w:r>
        <w:t>Assignment customer ke Sales/Admin.</w:t>
      </w:r>
    </w:p>
    <w:p>
      <w:pPr>
        <w:pStyle w:val="ListBullet"/>
      </w:pPr>
      <w:r>
        <w:t>Attachment pelanggan.</w:t>
      </w:r>
    </w:p>
    <w:p>
      <w:pPr>
        <w:pStyle w:val="ListBullet"/>
      </w:pPr>
      <w:r>
        <w:t>Activity log per pelanggan.</w:t>
      </w:r>
    </w:p>
    <w:p>
      <w:pPr>
        <w:pStyle w:val="ListBullet"/>
      </w:pPr>
      <w:r>
        <w:t>Dashboard statistik customer.</w:t>
      </w:r>
    </w:p>
    <w:p>
      <w:pPr>
        <w:pStyle w:val="ListBullet"/>
      </w:pPr>
      <w:r>
        <w:t>Role-based access dan role-based UI.</w:t>
      </w:r>
    </w:p>
    <w:p>
      <w:pPr>
        <w:pStyle w:val="Heading2"/>
      </w:pPr>
      <w:r>
        <w:t>2.2 Analisis Pengguna</w:t>
      </w:r>
    </w:p>
    <w:p>
      <w:r>
        <w:t>Pengguna modul terdiri dari beberapa role dengan kebutuhan berbeda: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Kebutuhan Utama</w:t>
            </w:r>
          </w:p>
        </w:tc>
      </w:tr>
      <w:tr>
        <w:tc>
          <w:tcPr>
            <w:tcW w:type="dxa" w:w="4320"/>
          </w:tcPr>
          <w:p>
            <w:r>
              <w:t>Admin / Super Admin</w:t>
            </w:r>
          </w:p>
        </w:tc>
        <w:tc>
          <w:tcPr>
            <w:tcW w:type="dxa" w:w="4320"/>
          </w:tcPr>
          <w:p>
            <w:r>
              <w:t>Mengelola seluruh data customer, import/export, merge duplikat, role access, dan validasi data.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Menambah, mengubah, mencari, dan melakukan follow-up customer yang menjadi tanggung jawabnya.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Melakukan segmentasi pelanggan, tagging, import/export data, dan menyiapkan data campaign.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Melihat detail pelanggan, attachment, dan activity log sebagai konteks layanan pelanggan.</w:t>
            </w:r>
          </w:p>
        </w:tc>
      </w:tr>
      <w:tr>
        <w:tc>
          <w:tcPr>
            <w:tcW w:type="dxa" w:w="4320"/>
          </w:tcPr>
          <w:p>
            <w:r>
              <w:t>Manager/Analyst</w:t>
            </w:r>
          </w:p>
        </w:tc>
        <w:tc>
          <w:tcPr>
            <w:tcW w:type="dxa" w:w="4320"/>
          </w:tcPr>
          <w:p>
            <w:r>
              <w:t>Melihat statistik, memfilter data, melakukan export, dan meninjau kualitas data.</w:t>
            </w:r>
          </w:p>
        </w:tc>
      </w:tr>
    </w:tbl>
    <w:p>
      <w:pPr>
        <w:pStyle w:val="Heading2"/>
      </w:pPr>
      <w:r>
        <w:t>2.3 Analisis Kebutuhan Fungsional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Kode</w:t>
            </w:r>
          </w:p>
        </w:tc>
        <w:tc>
          <w:tcPr>
            <w:tcW w:type="dxa" w:w="2880"/>
          </w:tcPr>
          <w:p>
            <w:r>
              <w:t>Kebutuhan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F-01</w:t>
            </w:r>
          </w:p>
        </w:tc>
        <w:tc>
          <w:tcPr>
            <w:tcW w:type="dxa" w:w="2880"/>
          </w:tcPr>
          <w:p>
            <w:r>
              <w:t>CRUD pelanggan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F-02</w:t>
            </w:r>
          </w:p>
        </w:tc>
        <w:tc>
          <w:tcPr>
            <w:tcW w:type="dxa" w:w="2880"/>
          </w:tcPr>
          <w:p>
            <w:r>
              <w:t>Validasi real-time di dashboard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F-03</w:t>
            </w:r>
          </w:p>
        </w:tc>
        <w:tc>
          <w:tcPr>
            <w:tcW w:type="dxa" w:w="2880"/>
          </w:tcPr>
          <w:p>
            <w:r>
              <w:t>20+ field standar pelanggan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F-04</w:t>
            </w:r>
          </w:p>
        </w:tc>
        <w:tc>
          <w:tcPr>
            <w:tcW w:type="dxa" w:w="2880"/>
          </w:tcPr>
          <w:p>
            <w:r>
              <w:t>Unlimited custom fields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F-05</w:t>
            </w:r>
          </w:p>
        </w:tc>
        <w:tc>
          <w:tcPr>
            <w:tcW w:type="dxa" w:w="2880"/>
          </w:tcPr>
          <w:p>
            <w:r>
              <w:t>Custom field text/dropdown/date/checkbox/file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F-06</w:t>
            </w:r>
          </w:p>
        </w:tc>
        <w:tc>
          <w:tcPr>
            <w:tcW w:type="dxa" w:w="2880"/>
          </w:tcPr>
          <w:p>
            <w:r>
              <w:t>Import CSV/Excel dengan template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F-07</w:t>
            </w:r>
          </w:p>
        </w:tc>
        <w:tc>
          <w:tcPr>
            <w:tcW w:type="dxa" w:w="2880"/>
          </w:tcPr>
          <w:p>
            <w:r>
              <w:t>Export CSV/Excel/JSON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F-08</w:t>
            </w:r>
          </w:p>
        </w:tc>
        <w:tc>
          <w:tcPr>
            <w:tcW w:type="dxa" w:w="2880"/>
          </w:tcPr>
          <w:p>
            <w:r>
              <w:t>Advanced search/filter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F-09</w:t>
            </w:r>
          </w:p>
        </w:tc>
        <w:tc>
          <w:tcPr>
            <w:tcW w:type="dxa" w:w="2880"/>
          </w:tcPr>
          <w:p>
            <w:r>
              <w:t>Full-text search MySQL/MariaDB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F-10</w:t>
            </w:r>
          </w:p>
        </w:tc>
        <w:tc>
          <w:tcPr>
            <w:tcW w:type="dxa" w:w="2880"/>
          </w:tcPr>
          <w:p>
            <w:r>
              <w:t>Duplicate detection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F-11</w:t>
            </w:r>
          </w:p>
        </w:tc>
        <w:tc>
          <w:tcPr>
            <w:tcW w:type="dxa" w:w="2880"/>
          </w:tcPr>
          <w:p>
            <w:r>
              <w:t>Smart merge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F-12</w:t>
            </w:r>
          </w:p>
        </w:tc>
        <w:tc>
          <w:tcPr>
            <w:tcW w:type="dxa" w:w="2880"/>
          </w:tcPr>
          <w:p>
            <w:r>
              <w:t>Tagging/segmentation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F-13</w:t>
            </w:r>
          </w:p>
        </w:tc>
        <w:tc>
          <w:tcPr>
            <w:tcW w:type="dxa" w:w="2880"/>
          </w:tcPr>
          <w:p>
            <w:r>
              <w:t>Favorite list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F-14</w:t>
            </w:r>
          </w:p>
        </w:tc>
        <w:tc>
          <w:tcPr>
            <w:tcW w:type="dxa" w:w="2880"/>
          </w:tcPr>
          <w:p>
            <w:r>
              <w:t>Assignment PIC Sales/Admin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F-15</w:t>
            </w:r>
          </w:p>
        </w:tc>
        <w:tc>
          <w:tcPr>
            <w:tcW w:type="dxa" w:w="2880"/>
          </w:tcPr>
          <w:p>
            <w:r>
              <w:t>Attachment dengan preview/download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F-16</w:t>
            </w:r>
          </w:p>
        </w:tc>
        <w:tc>
          <w:tcPr>
            <w:tcW w:type="dxa" w:w="2880"/>
          </w:tcPr>
          <w:p>
            <w:r>
              <w:t>Activity log per pelanggan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F-17</w:t>
            </w:r>
          </w:p>
        </w:tc>
        <w:tc>
          <w:tcPr>
            <w:tcW w:type="dxa" w:w="2880"/>
          </w:tcPr>
          <w:p>
            <w:r>
              <w:t>Role-based UI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  <w:tr>
        <w:tc>
          <w:tcPr>
            <w:tcW w:type="dxa" w:w="2880"/>
          </w:tcPr>
          <w:p>
            <w:r>
              <w:t>F-18</w:t>
            </w:r>
          </w:p>
        </w:tc>
        <w:tc>
          <w:tcPr>
            <w:tcW w:type="dxa" w:w="2880"/>
          </w:tcPr>
          <w:p>
            <w:r>
              <w:t>Dokumentasi standar project</w:t>
            </w:r>
          </w:p>
        </w:tc>
        <w:tc>
          <w:tcPr>
            <w:tcW w:type="dxa" w:w="2880"/>
          </w:tcPr>
          <w:p>
            <w:r>
              <w:t>Selesai</w:t>
            </w:r>
          </w:p>
        </w:tc>
      </w:tr>
    </w:tbl>
    <w:p>
      <w:pPr>
        <w:pStyle w:val="Heading2"/>
      </w:pPr>
      <w:r>
        <w:t>2.4 Analisis Kebutuhan Non-Fungsional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</w:t>
            </w:r>
          </w:p>
        </w:tc>
        <w:tc>
          <w:tcPr>
            <w:tcW w:type="dxa" w:w="4320"/>
          </w:tcPr>
          <w:p>
            <w:r>
              <w:t>Kebutuhan</w:t>
            </w:r>
          </w:p>
        </w:tc>
      </w:tr>
      <w:tr>
        <w:tc>
          <w:tcPr>
            <w:tcW w:type="dxa" w:w="4320"/>
          </w:tcPr>
          <w:p>
            <w:r>
              <w:t>Keamanan</w:t>
            </w:r>
          </w:p>
        </w:tc>
        <w:tc>
          <w:tcPr>
            <w:tcW w:type="dxa" w:w="4320"/>
          </w:tcPr>
          <w:p>
            <w:r>
              <w:t>Role-based access menggunakan Spatie Permission.</w:t>
            </w:r>
          </w:p>
        </w:tc>
      </w:tr>
      <w:tr>
        <w:tc>
          <w:tcPr>
            <w:tcW w:type="dxa" w:w="4320"/>
          </w:tcPr>
          <w:p>
            <w:r>
              <w:t>Auditability</w:t>
            </w:r>
          </w:p>
        </w:tc>
        <w:tc>
          <w:tcPr>
            <w:tcW w:type="dxa" w:w="4320"/>
          </w:tcPr>
          <w:p>
            <w:r>
              <w:t>Perubahan data dicatat menggunakan Spatie Activitylog.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Struktur mengikuti pattern Laravel, Filament Resource, model, migration, controller, dan seeder.</w:t>
            </w:r>
          </w:p>
        </w:tc>
      </w:tr>
      <w:tr>
        <w:tc>
          <w:tcPr>
            <w:tcW w:type="dxa" w:w="4320"/>
          </w:tcPr>
          <w:p>
            <w:r>
              <w:t>Interoperability</w:t>
            </w:r>
          </w:p>
        </w:tc>
        <w:tc>
          <w:tcPr>
            <w:tcW w:type="dxa" w:w="4320"/>
          </w:tcPr>
          <w:p>
            <w:r>
              <w:t>Data tersedia melalui REST API dan export JSON/CSV/Excel.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Dashboard menggunakan label Bahasa Indonesia dan aksi yang relevan per role.</w:t>
            </w:r>
          </w:p>
        </w:tc>
      </w:tr>
      <w:tr>
        <w:tc>
          <w:tcPr>
            <w:tcW w:type="dxa" w:w="4320"/>
          </w:tcPr>
          <w:p>
            <w:r>
              <w:t>Data Quality</w:t>
            </w:r>
          </w:p>
        </w:tc>
        <w:tc>
          <w:tcPr>
            <w:tcW w:type="dxa" w:w="4320"/>
          </w:tcPr>
          <w:p>
            <w:r>
              <w:t>Duplicate detection, smart merge, validasi uniqueness, dan favorite/tagging.</w:t>
            </w:r>
          </w:p>
        </w:tc>
      </w:tr>
    </w:tbl>
    <w:p>
      <w:pPr>
        <w:pStyle w:val="Heading2"/>
      </w:pPr>
      <w:r>
        <w:t>2.5 Teknologi yang Digunakan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Teknologi</w:t>
            </w:r>
          </w:p>
        </w:tc>
        <w:tc>
          <w:tcPr>
            <w:tcW w:type="dxa" w:w="4320"/>
          </w:tcPr>
          <w:p>
            <w:r>
              <w:t>Fungsi</w:t>
            </w:r>
          </w:p>
        </w:tc>
      </w:tr>
      <w:tr>
        <w:tc>
          <w:tcPr>
            <w:tcW w:type="dxa" w:w="4320"/>
          </w:tcPr>
          <w:p>
            <w:r>
              <w:t>Laravel</w:t>
            </w:r>
          </w:p>
        </w:tc>
        <w:tc>
          <w:tcPr>
            <w:tcW w:type="dxa" w:w="4320"/>
          </w:tcPr>
          <w:p>
            <w:r>
              <w:t>Backend utama dan routing API.</w:t>
            </w:r>
          </w:p>
        </w:tc>
      </w:tr>
      <w:tr>
        <w:tc>
          <w:tcPr>
            <w:tcW w:type="dxa" w:w="4320"/>
          </w:tcPr>
          <w:p>
            <w:r>
              <w:t>Filament</w:t>
            </w:r>
          </w:p>
        </w:tc>
        <w:tc>
          <w:tcPr>
            <w:tcW w:type="dxa" w:w="4320"/>
          </w:tcPr>
          <w:p>
            <w:r>
              <w:t>Admin panel, form, table, import/export, widgets.</w:t>
            </w:r>
          </w:p>
        </w:tc>
      </w:tr>
      <w:tr>
        <w:tc>
          <w:tcPr>
            <w:tcW w:type="dxa" w:w="4320"/>
          </w:tcPr>
          <w:p>
            <w:r>
              <w:t>MySQL/MariaDB</w:t>
            </w:r>
          </w:p>
        </w:tc>
        <w:tc>
          <w:tcPr>
            <w:tcW w:type="dxa" w:w="4320"/>
          </w:tcPr>
          <w:p>
            <w:r>
              <w:t>Database lokal melalui Laragon.</w:t>
            </w:r>
          </w:p>
        </w:tc>
      </w:tr>
      <w:tr>
        <w:tc>
          <w:tcPr>
            <w:tcW w:type="dxa" w:w="4320"/>
          </w:tcPr>
          <w:p>
            <w:r>
              <w:t>Spatie Permission</w:t>
            </w:r>
          </w:p>
        </w:tc>
        <w:tc>
          <w:tcPr>
            <w:tcW w:type="dxa" w:w="4320"/>
          </w:tcPr>
          <w:p>
            <w:r>
              <w:t>Role dan permission.</w:t>
            </w:r>
          </w:p>
        </w:tc>
      </w:tr>
      <w:tr>
        <w:tc>
          <w:tcPr>
            <w:tcW w:type="dxa" w:w="4320"/>
          </w:tcPr>
          <w:p>
            <w:r>
              <w:t>Spatie Activitylog</w:t>
            </w:r>
          </w:p>
        </w:tc>
        <w:tc>
          <w:tcPr>
            <w:tcW w:type="dxa" w:w="4320"/>
          </w:tcPr>
          <w:p>
            <w:r>
              <w:t>Audit trail dan activity log.</w:t>
            </w:r>
          </w:p>
        </w:tc>
      </w:tr>
      <w:tr>
        <w:tc>
          <w:tcPr>
            <w:tcW w:type="dxa" w:w="4320"/>
          </w:tcPr>
          <w:p>
            <w:r>
              <w:t>Laravel Sanctum</w:t>
            </w:r>
          </w:p>
        </w:tc>
        <w:tc>
          <w:tcPr>
            <w:tcW w:type="dxa" w:w="4320"/>
          </w:tcPr>
          <w:p>
            <w:r>
              <w:t>Autentikasi API.</w:t>
            </w:r>
          </w:p>
        </w:tc>
      </w:tr>
      <w:tr>
        <w:tc>
          <w:tcPr>
            <w:tcW w:type="dxa" w:w="4320"/>
          </w:tcPr>
          <w:p>
            <w:r>
              <w:t>Laravel Excel</w:t>
            </w:r>
          </w:p>
        </w:tc>
        <w:tc>
          <w:tcPr>
            <w:tcW w:type="dxa" w:w="4320"/>
          </w:tcPr>
          <w:p>
            <w:r>
              <w:t>Import/export CSV dan Excel.</w:t>
            </w:r>
          </w:p>
        </w:tc>
      </w:tr>
      <w:tr>
        <w:tc>
          <w:tcPr>
            <w:tcW w:type="dxa" w:w="4320"/>
          </w:tcPr>
          <w:p>
            <w:r>
              <w:t>Vite/Tailwind</w:t>
            </w:r>
          </w:p>
        </w:tc>
        <w:tc>
          <w:tcPr>
            <w:tcW w:type="dxa" w:w="4320"/>
          </w:tcPr>
          <w:p>
            <w:r>
              <w:t>Build asset frontend.</w:t>
            </w:r>
          </w:p>
        </w:tc>
      </w:tr>
      <w:tr>
        <w:tc>
          <w:tcPr>
            <w:tcW w:type="dxa" w:w="4320"/>
          </w:tcPr>
          <w:p>
            <w:r>
              <w:t>Pest/PHPUnit</w:t>
            </w:r>
          </w:p>
        </w:tc>
        <w:tc>
          <w:tcPr>
            <w:tcW w:type="dxa" w:w="4320"/>
          </w:tcPr>
          <w:p>
            <w:r>
              <w:t>Testing backend.</w:t>
            </w:r>
          </w:p>
        </w:tc>
      </w:tr>
    </w:tbl>
    <w:p>
      <w:r>
        <w:br w:type="page"/>
      </w:r>
    </w:p>
    <w:p>
      <w:pPr>
        <w:pStyle w:val="Heading1"/>
      </w:pPr>
      <w:r>
        <w:t>BAB 3 PERANCANGAN SISTEM</w:t>
      </w:r>
    </w:p>
    <w:p>
      <w:pPr>
        <w:pStyle w:val="Heading2"/>
      </w:pPr>
      <w:r>
        <w:t>3.1 Use Case Diagram</w:t>
      </w:r>
    </w:p>
    <w:p>
      <w:r>
        <w:t>Use case diagram berikut menggambarkan aktor dan fitur utama pada modul Customer Data</w:t>
      </w:r>
    </w:p>
    <w:p>
      <w:r>
        <w:t>Management. Diagram dibuat sederhana agar peran setiap aktor mudah dipahami.</w:t>
      </w:r>
    </w:p>
    <w:p>
      <w:r>
        <w:rPr>
          <w:rFonts w:ascii="Consolas" w:hAnsi="Consolas"/>
          <w:sz w:val="16"/>
        </w:rPr>
        <w:t>flowchart LR</w:t>
        <w:br/>
        <w:t xml:space="preserve">    Admin["Admin / Super Admin"]</w:t>
        <w:br/>
        <w:t xml:space="preserve">    Sales["Sales"]</w:t>
        <w:br/>
        <w:t xml:space="preserve">    Marketing["Marketing"]</w:t>
        <w:br/>
        <w:t xml:space="preserve">    Support["Support"]</w:t>
        <w:br/>
        <w:t xml:space="preserve">    Manager["Manager / Analyst"]</w:t>
        <w:br/>
        <w:br/>
        <w:t xml:space="preserve">    subgraph CDM["Customer Data Management"]</w:t>
        <w:br/>
        <w:t xml:space="preserve">        UC1["CRUD Customer"]</w:t>
        <w:br/>
        <w:t xml:space="preserve">        UC2["Validasi Data"]</w:t>
        <w:br/>
        <w:t xml:space="preserve">        UC3["20+ Field Standar"]</w:t>
        <w:br/>
        <w:t xml:space="preserve">        UC4["Custom Fields"]</w:t>
        <w:br/>
        <w:t xml:space="preserve">        UC5["Import / Export"]</w:t>
        <w:br/>
        <w:t xml:space="preserve">        UC6["Search &amp; Filter"]</w:t>
        <w:br/>
        <w:t xml:space="preserve">        UC7["Duplicate Detection"]</w:t>
        <w:br/>
        <w:t xml:space="preserve">        UC8["Smart Merge"]</w:t>
        <w:br/>
        <w:t xml:space="preserve">        UC9["Tagging &amp; Favorite"]</w:t>
        <w:br/>
        <w:t xml:space="preserve">        UC10["Assignment PIC"]</w:t>
        <w:br/>
        <w:t xml:space="preserve">        UC11["Attachment"]</w:t>
        <w:br/>
        <w:t xml:space="preserve">        UC12["Activity Log"]</w:t>
        <w:br/>
        <w:t xml:space="preserve">        UC13["Statistik Customer"]</w:t>
        <w:br/>
        <w:t xml:space="preserve">    end</w:t>
        <w:br/>
        <w:br/>
        <w:t xml:space="preserve">    Admin --&gt; UC1</w:t>
        <w:br/>
        <w:t xml:space="preserve">    Admin --&gt; UC2</w:t>
        <w:br/>
        <w:t xml:space="preserve">    Admin --&gt; UC3</w:t>
        <w:br/>
        <w:t xml:space="preserve">    Admin --&gt; UC4</w:t>
        <w:br/>
        <w:t xml:space="preserve">    Admin --&gt; UC5</w:t>
        <w:br/>
        <w:t xml:space="preserve">    Admin --&gt; UC7</w:t>
        <w:br/>
        <w:t xml:space="preserve">    Admin --&gt; UC8</w:t>
        <w:br/>
        <w:t xml:space="preserve">    Admin --&gt; UC9</w:t>
        <w:br/>
        <w:t xml:space="preserve">    Admin --&gt; UC10</w:t>
        <w:br/>
        <w:t xml:space="preserve">    Admin --&gt; UC11</w:t>
        <w:br/>
        <w:t xml:space="preserve">    Admin --&gt; UC12</w:t>
        <w:br/>
        <w:t xml:space="preserve">    Admin --&gt; UC13</w:t>
        <w:br/>
        <w:br/>
        <w:t xml:space="preserve">    Sales --&gt; UC1</w:t>
        <w:br/>
        <w:t xml:space="preserve">    Sales --&gt; UC6</w:t>
        <w:br/>
        <w:t xml:space="preserve">    Sales --&gt; UC7</w:t>
        <w:br/>
        <w:t xml:space="preserve">    Sales --&gt; UC8</w:t>
        <w:br/>
        <w:t xml:space="preserve">    Sales --&gt; UC10</w:t>
        <w:br/>
        <w:t xml:space="preserve">    Sales --&gt; UC12</w:t>
        <w:br/>
        <w:br/>
        <w:t xml:space="preserve">    Marketing --&gt; UC4</w:t>
        <w:br/>
        <w:t xml:space="preserve">    Marketing --&gt; UC5</w:t>
        <w:br/>
        <w:t xml:space="preserve">    Marketing --&gt; UC6</w:t>
        <w:br/>
        <w:t xml:space="preserve">    Marketing --&gt; UC9</w:t>
        <w:br/>
        <w:br/>
        <w:t xml:space="preserve">    Support --&gt; UC6</w:t>
        <w:br/>
        <w:t xml:space="preserve">    Support --&gt; UC11</w:t>
        <w:br/>
        <w:t xml:space="preserve">    Support --&gt; UC12</w:t>
        <w:br/>
        <w:br/>
        <w:t xml:space="preserve">    Manager --&gt; UC5</w:t>
        <w:br/>
        <w:t xml:space="preserve">    Manager --&gt; UC6</w:t>
        <w:br/>
        <w:t xml:space="preserve">    Manager --&gt; UC7</w:t>
        <w:br/>
        <w:t xml:space="preserve">    Manager --&gt; UC13</w:t>
      </w:r>
    </w:p>
    <w:p>
      <w:pPr>
        <w:pStyle w:val="Heading2"/>
      </w:pPr>
      <w:r>
        <w:t>3.2 Activity Diagram</w:t>
      </w:r>
    </w:p>
    <w:p>
      <w:r>
        <w:t>Activity diagram berikut menjelaskan alur utama penggunaan modul, mulai dari login,</w:t>
      </w:r>
    </w:p>
    <w:p>
      <w:r>
        <w:t>pengelolaan customer, validasi, penyimpanan data, sampai pencatatan activity log.</w:t>
      </w:r>
    </w:p>
    <w:p>
      <w:r>
        <w:rPr>
          <w:rFonts w:ascii="Consolas" w:hAnsi="Consolas"/>
          <w:sz w:val="16"/>
        </w:rPr>
        <w:t>flowchart TD</w:t>
        <w:br/>
        <w:t xml:space="preserve">    A(["Mulai"]) --&gt; B["Login ke Admin Panel"]</w:t>
        <w:br/>
        <w:t xml:space="preserve">    B --&gt; C{"Role valid?"}</w:t>
        <w:br/>
        <w:t xml:space="preserve">    C -- "Tidak" --&gt; D["Akses ditolak"]</w:t>
        <w:br/>
        <w:t xml:space="preserve">    D --&gt; Z(["Selesai"])</w:t>
        <w:br/>
        <w:t xml:space="preserve">    C -- "Ya" --&gt; E["Buka Manajemen Pelanggan"]</w:t>
        <w:br/>
        <w:t xml:space="preserve">    E --&gt; F{"Pilih aktivitas"}</w:t>
        <w:br/>
        <w:br/>
        <w:t xml:space="preserve">    F --&gt; G["Tambah / Edit Customer"]</w:t>
        <w:br/>
        <w:t xml:space="preserve">    G --&gt; H["Isi field standar, tag, PIC, custom fields, attachment"]</w:t>
        <w:br/>
        <w:t xml:space="preserve">    H --&gt; I{"Data valid?"}</w:t>
        <w:br/>
        <w:t xml:space="preserve">    I -- "Tidak" --&gt; J["Tampilkan pesan validasi"]</w:t>
        <w:br/>
        <w:t xml:space="preserve">    J --&gt; G</w:t>
        <w:br/>
        <w:t xml:space="preserve">    I -- "Ya" --&gt; K["Simpan data customer"]</w:t>
        <w:br/>
        <w:br/>
        <w:t xml:space="preserve">    F --&gt; L["Import / Export Data"]</w:t>
        <w:br/>
        <w:t xml:space="preserve">    L --&gt; M["Proses file CSV, Excel, atau JSON"]</w:t>
        <w:br/>
        <w:t xml:space="preserve">    M --&gt; K</w:t>
        <w:br/>
        <w:br/>
        <w:t xml:space="preserve">    F --&gt; N["Cek Duplikat"]</w:t>
        <w:br/>
        <w:t xml:space="preserve">    N --&gt; O["Hitung duplicate score"]</w:t>
        <w:br/>
        <w:t xml:space="preserve">    O --&gt; P{"Ada kandidat?"}</w:t>
        <w:br/>
        <w:t xml:space="preserve">    P -- "Tidak" --&gt; E</w:t>
        <w:br/>
        <w:t xml:space="preserve">    P -- "Ya" --&gt; Q["Tampilkan kandidat duplikat"]</w:t>
        <w:br/>
        <w:t xml:space="preserve">    Q --&gt; R["Smart Merge"]</w:t>
        <w:br/>
        <w:t xml:space="preserve">    R --&gt; K</w:t>
        <w:br/>
        <w:br/>
        <w:t xml:space="preserve">    F --&gt; S["Search / Filter / Statistik"]</w:t>
        <w:br/>
        <w:t xml:space="preserve">    S --&gt; E</w:t>
        <w:br/>
        <w:br/>
        <w:t xml:space="preserve">    K --&gt; T["Catat Activity Log"]</w:t>
        <w:br/>
        <w:t xml:space="preserve">    T --&gt; E</w:t>
      </w:r>
    </w:p>
    <w:p>
      <w:pPr>
        <w:pStyle w:val="Heading2"/>
      </w:pPr>
      <w:r>
        <w:t>3.3 Entity Relationship Diagram</w:t>
      </w:r>
    </w:p>
    <w:p>
      <w:r>
        <w:t>ERD berikut menunjukkan struktur data utama pada modul Customer Data Management.</w:t>
      </w:r>
    </w:p>
    <w:p>
      <w:r>
        <w:t>Entitas CUSTOMERS menjadi pusat data, sedangkan custom fields, attachments, tags, user,</w:t>
      </w:r>
    </w:p>
    <w:p>
      <w:r>
        <w:t>dan activity log menjadi data pendukung.</w:t>
      </w:r>
    </w:p>
    <w:p>
      <w:r>
        <w:rPr>
          <w:rFonts w:ascii="Consolas" w:hAnsi="Consolas"/>
          <w:sz w:val="16"/>
        </w:rPr>
        <w:t>erDiagram</w:t>
        <w:br/>
        <w:t xml:space="preserve">    USERS ||--o{ CUSTOMERS : "assigned PIC"</w:t>
        <w:br/>
        <w:t xml:space="preserve">    CUSTOMERS ||--o{ CUSTOMER_CUSTOM_FIELDS : "has"</w:t>
        <w:br/>
        <w:t xml:space="preserve">    CUSTOMERS ||--o{ CUSTOMER_ATTACHMENTS : "has"</w:t>
        <w:br/>
        <w:t xml:space="preserve">    CUSTOMERS ||--o{ CUSTOMER_TAG : "has"</w:t>
        <w:br/>
        <w:t xml:space="preserve">    TAGS ||--o{ CUSTOMER_TAG : "used by"</w:t>
        <w:br/>
        <w:t xml:space="preserve">    CUSTOMERS ||--o{ ACTIVITY_LOG : "recorded in"</w:t>
        <w:br/>
        <w:br/>
        <w:t xml:space="preserve">    USERS {</w:t>
        <w:br/>
        <w:t xml:space="preserve">        bigint id PK</w:t>
        <w:br/>
        <w:t xml:space="preserve">        string name</w:t>
        <w:br/>
        <w:t xml:space="preserve">        string email</w:t>
        <w:br/>
        <w:t xml:space="preserve">    }</w:t>
        <w:br/>
        <w:br/>
        <w:t xml:space="preserve">    CUSTOMERS {</w:t>
        <w:br/>
        <w:t xml:space="preserve">        bigint id PK</w:t>
        <w:br/>
        <w:t xml:space="preserve">        string customer_code UK</w:t>
        <w:br/>
        <w:t xml:space="preserve">        string full_name</w:t>
        <w:br/>
        <w:t xml:space="preserve">        string email UK</w:t>
        <w:br/>
        <w:t xml:space="preserve">        string phone</w:t>
        <w:br/>
        <w:t xml:space="preserve">        string whatsapp</w:t>
        <w:br/>
        <w:t xml:space="preserve">        string company_name</w:t>
        <w:br/>
        <w:t xml:space="preserve">        string status</w:t>
        <w:br/>
        <w:t xml:space="preserve">        string customer_type</w:t>
        <w:br/>
        <w:t xml:space="preserve">        string source</w:t>
        <w:br/>
        <w:t xml:space="preserve">        int lead_score</w:t>
        <w:br/>
        <w:t xml:space="preserve">        boolean is_favorite</w:t>
        <w:br/>
        <w:t xml:space="preserve">        bigint assigned_user_id FK</w:t>
        <w:br/>
        <w:t xml:space="preserve">        json custom_fields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CUSTOMER_CUSTOM_FIELDS {</w:t>
        <w:br/>
        <w:t xml:space="preserve">        bigint id PK</w:t>
        <w:br/>
        <w:t xml:space="preserve">        bigint customer_id FK</w:t>
        <w:br/>
        <w:t xml:space="preserve">        string field_key</w:t>
        <w:br/>
        <w:t xml:space="preserve">        string field_type</w:t>
        <w:br/>
        <w:t xml:space="preserve">        text field_value</w:t>
        <w:br/>
        <w:t xml:space="preserve">        date field_date</w:t>
        <w:br/>
        <w:t xml:space="preserve">        boolean field_boolean</w:t>
        <w:br/>
        <w:t xml:space="preserve">        string file_path</w:t>
        <w:br/>
        <w:t xml:space="preserve">    }</w:t>
        <w:br/>
        <w:br/>
        <w:t xml:space="preserve">    CUSTOMER_ATTACHMENTS {</w:t>
        <w:br/>
        <w:t xml:space="preserve">        bigint id PK</w:t>
        <w:br/>
        <w:t xml:space="preserve">        bigint customer_id FK</w:t>
        <w:br/>
        <w:t xml:space="preserve">        string file_name</w:t>
        <w:br/>
        <w:t xml:space="preserve">        string file_path</w:t>
        <w:br/>
        <w:t xml:space="preserve">        string file_type</w:t>
        <w:br/>
        <w:t xml:space="preserve">        bigint file_size</w:t>
        <w:br/>
        <w:t xml:space="preserve">    }</w:t>
        <w:br/>
        <w:br/>
        <w:t xml:space="preserve">    TAGS {</w:t>
        <w:br/>
        <w:t xml:space="preserve">        bigint id PK</w:t>
        <w:br/>
        <w:t xml:space="preserve">        string name</w:t>
        <w:br/>
        <w:t xml:space="preserve">    }</w:t>
        <w:br/>
        <w:br/>
        <w:t xml:space="preserve">    CUSTOMER_TAG {</w:t>
        <w:br/>
        <w:t xml:space="preserve">        bigint id PK</w:t>
        <w:br/>
        <w:t xml:space="preserve">        bigint customer_id FK</w:t>
        <w:br/>
        <w:t xml:space="preserve">        bigint tag_id FK</w:t>
        <w:br/>
        <w:t xml:space="preserve">    }</w:t>
        <w:br/>
        <w:br/>
        <w:t xml:space="preserve">    ACTIVITY_LOG {</w:t>
        <w:br/>
        <w:t xml:space="preserve">        bigint id PK</w:t>
        <w:br/>
        <w:t xml:space="preserve">        string log_name</w:t>
        <w:br/>
        <w:t xml:space="preserve">        text description</w:t>
        <w:br/>
        <w:t xml:space="preserve">        string subject_type</w:t>
        <w:br/>
        <w:t xml:space="preserve">        bigint subject_id</w:t>
        <w:br/>
        <w:t xml:space="preserve">        json properties</w:t>
        <w:br/>
        <w:t xml:space="preserve">        timestamp created_at</w:t>
        <w:br/>
        <w:t xml:space="preserve">    }</w:t>
      </w:r>
    </w:p>
    <w:p>
      <w:pPr>
        <w:pStyle w:val="Heading2"/>
      </w:pPr>
      <w:r>
        <w:t>3.4 Class Diagram</w:t>
      </w:r>
    </w:p>
    <w:p>
      <w:r>
        <w:t>Class diagram berikut menggambarkan hubungan class utama pada implementasi Laravel dan</w:t>
      </w:r>
    </w:p>
    <w:p>
      <w:r>
        <w:t>Filament. Class dibuat ringkas agar fokus pada komponen yang benar-benar digunakan dalam</w:t>
      </w:r>
    </w:p>
    <w:p>
      <w:r>
        <w:t>modul Customer Data Management.</w:t>
      </w:r>
    </w:p>
    <w:p>
      <w:r>
        <w:rPr>
          <w:rFonts w:ascii="Consolas" w:hAnsi="Consolas"/>
          <w:sz w:val="16"/>
        </w:rPr>
        <w:t>classDiagram</w:t>
        <w:br/>
        <w:t xml:space="preserve">    class Customer {</w:t>
        <w:br/>
        <w:t xml:space="preserve">        +customer_code</w:t>
        <w:br/>
        <w:t xml:space="preserve">        +full_name</w:t>
        <w:br/>
        <w:t xml:space="preserve">        +email</w:t>
        <w:br/>
        <w:t xml:space="preserve">        +status</w:t>
        <w:br/>
        <w:t xml:space="preserve">        +is_favorite</w:t>
        <w:br/>
        <w:t xml:space="preserve">        +customFields()</w:t>
        <w:br/>
        <w:t xml:space="preserve">        +assignedUser()</w:t>
        <w:br/>
        <w:t xml:space="preserve">        +tags()</w:t>
        <w:br/>
        <w:t xml:space="preserve">        +attachments()</w:t>
        <w:br/>
        <w:t xml:space="preserve">        +activityLogs()</w:t>
        <w:br/>
        <w:t xml:space="preserve">    }</w:t>
        <w:br/>
        <w:br/>
        <w:t xml:space="preserve">    class CustomerController {</w:t>
        <w:br/>
        <w:t xml:space="preserve">        +index()</w:t>
        <w:br/>
        <w:t xml:space="preserve">        +store()</w:t>
        <w:br/>
        <w:t xml:space="preserve">        +update()</w:t>
        <w:br/>
        <w:t xml:space="preserve">        +destroy()</w:t>
        <w:br/>
        <w:t xml:space="preserve">        +importCsv()</w:t>
        <w:br/>
        <w:t xml:space="preserve">        +exportCsv()</w:t>
        <w:br/>
        <w:t xml:space="preserve">        +duplicates()</w:t>
        <w:br/>
        <w:t xml:space="preserve">        +merge()</w:t>
        <w:br/>
        <w:t xml:space="preserve">    }</w:t>
        <w:br/>
        <w:br/>
        <w:t xml:space="preserve">    class CustomerResource {</w:t>
        <w:br/>
        <w:t xml:space="preserve">        +form()</w:t>
        <w:br/>
        <w:t xml:space="preserve">        +table()</w:t>
        <w:br/>
        <w:t xml:space="preserve">        +getPages()</w:t>
        <w:br/>
        <w:t xml:space="preserve">    }</w:t>
        <w:br/>
        <w:br/>
        <w:t xml:space="preserve">    class DuplicateCustomers {</w:t>
        <w:br/>
        <w:t xml:space="preserve">        +getDuplicateCandidates()</w:t>
        <w:br/>
        <w:t xml:space="preserve">        +mergePair()</w:t>
        <w:br/>
        <w:t xml:space="preserve">    }</w:t>
        <w:br/>
        <w:br/>
        <w:t xml:space="preserve">    class CustomerCustomField {</w:t>
        <w:br/>
        <w:t xml:space="preserve">        +field_key</w:t>
        <w:br/>
        <w:t xml:space="preserve">        +field_type</w:t>
        <w:br/>
        <w:t xml:space="preserve">        +field_value</w:t>
        <w:br/>
        <w:t xml:space="preserve">    }</w:t>
        <w:br/>
        <w:br/>
        <w:t xml:space="preserve">    class CustomerAttachment {</w:t>
        <w:br/>
        <w:t xml:space="preserve">        +file_name</w:t>
        <w:br/>
        <w:t xml:space="preserve">        +file_path</w:t>
        <w:br/>
        <w:t xml:space="preserve">        +file_type</w:t>
        <w:br/>
        <w:t xml:space="preserve">    }</w:t>
        <w:br/>
        <w:br/>
        <w:t xml:space="preserve">    class Tag {</w:t>
        <w:br/>
        <w:t xml:space="preserve">        +name</w:t>
        <w:br/>
        <w:t xml:space="preserve">    }</w:t>
        <w:br/>
        <w:br/>
        <w:t xml:space="preserve">    class User {</w:t>
        <w:br/>
        <w:t xml:space="preserve">        +name</w:t>
        <w:br/>
        <w:t xml:space="preserve">        +email</w:t>
        <w:br/>
        <w:t xml:space="preserve">    }</w:t>
        <w:br/>
        <w:br/>
        <w:t xml:space="preserve">    CustomerController --&gt; Customer</w:t>
        <w:br/>
        <w:t xml:space="preserve">    CustomerResource --&gt; Customer</w:t>
        <w:br/>
        <w:t xml:space="preserve">    DuplicateCustomers --&gt; Customer</w:t>
        <w:br/>
        <w:t xml:space="preserve">    Customer "1" --&gt; "many" CustomerCustomField</w:t>
        <w:br/>
        <w:t xml:space="preserve">    Customer "1" --&gt; "many" CustomerAttachment</w:t>
        <w:br/>
        <w:t xml:space="preserve">    Customer "many" --&gt; "many" Tag</w:t>
        <w:br/>
        <w:t xml:space="preserve">    User "1" --&gt; "many" Customer</w:t>
      </w:r>
    </w:p>
    <w:p>
      <w:r>
        <w:br w:type="page"/>
      </w:r>
    </w:p>
    <w:p>
      <w:pPr>
        <w:pStyle w:val="Heading1"/>
      </w:pPr>
      <w:r>
        <w:t>BAB 4 IMPLEMENTASI</w:t>
      </w:r>
    </w:p>
    <w:p>
      <w:pPr>
        <w:pStyle w:val="Heading2"/>
      </w:pPr>
      <w:r>
        <w:t>4.1 Ringkasan Pengerjaan</w:t>
      </w:r>
    </w:p>
    <w:p>
      <w:r>
        <w:t>Pengerjaan dimulai dari memperbaiki error pada CustomerResource.php, menyesuaikan namespace</w:t>
      </w:r>
    </w:p>
    <w:p>
      <w:r>
        <w:t>Filament, menyelesaikan konflik file, memperbaiki migrasi, lalu melanjutkan pengembangan fitur</w:t>
      </w:r>
    </w:p>
    <w:p>
      <w:r>
        <w:t>Customer Data Management hingga sesuai requirement.</w:t>
      </w:r>
    </w:p>
    <w:p>
      <w:r>
        <w:t>Tahapan pengerjaan:</w:t>
      </w:r>
    </w:p>
    <w:p>
      <w:pPr>
        <w:pStyle w:val="ListNumber"/>
      </w:pPr>
      <w:r>
        <w:t>Memperbaiki error Filament pada `CustomerResource.php`.</w:t>
      </w:r>
    </w:p>
    <w:p>
      <w:pPr>
        <w:pStyle w:val="ListNumber"/>
      </w:pPr>
      <w:r>
        <w:t>Memastikan route admin dan API customer dapat berjalan.</w:t>
      </w:r>
    </w:p>
    <w:p>
      <w:pPr>
        <w:pStyle w:val="ListNumber"/>
      </w:pPr>
      <w:r>
        <w:t>Membuat role demo agar Admin, Sales, Marketing, Support, dan Manager dapat login.</w:t>
      </w:r>
    </w:p>
    <w:p>
      <w:pPr>
        <w:pStyle w:val="ListNumber"/>
      </w:pPr>
      <w:r>
        <w:t>Membedakan tampilan dan aksi berdasarkan role.</w:t>
      </w:r>
    </w:p>
    <w:p>
      <w:pPr>
        <w:pStyle w:val="ListNumber"/>
      </w:pPr>
      <w:r>
        <w:t>Menambahkan fitur import dan export customer.</w:t>
      </w:r>
    </w:p>
    <w:p>
      <w:pPr>
        <w:pStyle w:val="ListNumber"/>
      </w:pPr>
      <w:r>
        <w:t>Menambahkan duplicate detection dan smart merge.</w:t>
      </w:r>
    </w:p>
    <w:p>
      <w:pPr>
        <w:pStyle w:val="ListNumber"/>
      </w:pPr>
      <w:r>
        <w:t>Menambahkan tagging dan segmentasi pelanggan.</w:t>
      </w:r>
    </w:p>
    <w:p>
      <w:pPr>
        <w:pStyle w:val="ListNumber"/>
      </w:pPr>
      <w:r>
        <w:t>Menambahkan assignment customer ke PIC Sales/Admin.</w:t>
      </w:r>
    </w:p>
    <w:p>
      <w:pPr>
        <w:pStyle w:val="ListNumber"/>
      </w:pPr>
      <w:r>
        <w:t>Menambahkan dashboard statistics widget.</w:t>
      </w:r>
    </w:p>
    <w:p>
      <w:pPr>
        <w:pStyle w:val="ListNumber"/>
      </w:pPr>
      <w:r>
        <w:t>Menambahkan 20+ field standar customer.</w:t>
      </w:r>
    </w:p>
    <w:p>
      <w:pPr>
        <w:pStyle w:val="ListNumber"/>
      </w:pPr>
      <w:r>
        <w:t>Menambahkan custom fields typed.</w:t>
      </w:r>
    </w:p>
    <w:p>
      <w:pPr>
        <w:pStyle w:val="ListNumber"/>
      </w:pPr>
      <w:r>
        <w:t>Menambahkan favorite list.</w:t>
      </w:r>
    </w:p>
    <w:p>
      <w:pPr>
        <w:pStyle w:val="ListNumber"/>
      </w:pPr>
      <w:r>
        <w:t>Menambahkan attachment pelanggan.</w:t>
      </w:r>
    </w:p>
    <w:p>
      <w:pPr>
        <w:pStyle w:val="ListNumber"/>
      </w:pPr>
      <w:r>
        <w:t>Menambahkan full-text search MySQL/MariaDB.</w:t>
      </w:r>
    </w:p>
    <w:p>
      <w:pPr>
        <w:pStyle w:val="ListNumber"/>
      </w:pPr>
      <w:r>
        <w:t>Membuat dokumentasi standar modul.</w:t>
      </w:r>
    </w:p>
    <w:p>
      <w:pPr>
        <w:pStyle w:val="Heading2"/>
      </w:pPr>
      <w:r>
        <w:t>4.2 File Utama yang Dikerjakan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Fungsi</w:t>
            </w:r>
          </w:p>
        </w:tc>
      </w:tr>
      <w:tr>
        <w:tc>
          <w:tcPr>
            <w:tcW w:type="dxa" w:w="4320"/>
          </w:tcPr>
          <w:p>
            <w:r>
              <w:t>`app/Filament/Resources/Customers/CustomerResource.php`</w:t>
            </w:r>
          </w:p>
        </w:tc>
        <w:tc>
          <w:tcPr>
            <w:tcW w:type="dxa" w:w="4320"/>
          </w:tcPr>
          <w:p>
            <w:r>
              <w:t>Form, tabel, filter, action, custom fields, attachment, favorite, dan role-based UI.</w:t>
            </w:r>
          </w:p>
        </w:tc>
      </w:tr>
      <w:tr>
        <w:tc>
          <w:tcPr>
            <w:tcW w:type="dxa" w:w="4320"/>
          </w:tcPr>
          <w:p>
            <w:r>
              <w:t>`app/Filament/Resources/Customers/Pages/ListCustomers.php`</w:t>
            </w:r>
          </w:p>
        </w:tc>
        <w:tc>
          <w:tcPr>
            <w:tcW w:type="dxa" w:w="4320"/>
          </w:tcPr>
          <w:p>
            <w:r>
              <w:t>Header action import/export/duplicate/create.</w:t>
            </w:r>
          </w:p>
        </w:tc>
      </w:tr>
      <w:tr>
        <w:tc>
          <w:tcPr>
            <w:tcW w:type="dxa" w:w="4320"/>
          </w:tcPr>
          <w:p>
            <w:r>
              <w:t>`app/Filament/Resources/Customers/Pages/DuplicateCustomers.php`</w:t>
            </w:r>
          </w:p>
        </w:tc>
        <w:tc>
          <w:tcPr>
            <w:tcW w:type="dxa" w:w="4320"/>
          </w:tcPr>
          <w:p>
            <w:r>
              <w:t>Halaman visual duplicate detection dan smart merge.</w:t>
            </w:r>
          </w:p>
        </w:tc>
      </w:tr>
      <w:tr>
        <w:tc>
          <w:tcPr>
            <w:tcW w:type="dxa" w:w="4320"/>
          </w:tcPr>
          <w:p>
            <w:r>
              <w:t>`app/Filament/Resources/Customers/Widgets/CustomerStatsOverview.php`</w:t>
            </w:r>
          </w:p>
        </w:tc>
        <w:tc>
          <w:tcPr>
            <w:tcW w:type="dxa" w:w="4320"/>
          </w:tcPr>
          <w:p>
            <w:r>
              <w:t>Widget statistik customer.</w:t>
            </w:r>
          </w:p>
        </w:tc>
      </w:tr>
      <w:tr>
        <w:tc>
          <w:tcPr>
            <w:tcW w:type="dxa" w:w="4320"/>
          </w:tcPr>
          <w:p>
            <w:r>
              <w:t>`app/Http/Controllers/CustomerController.php`</w:t>
            </w:r>
          </w:p>
        </w:tc>
        <w:tc>
          <w:tcPr>
            <w:tcW w:type="dxa" w:w="4320"/>
          </w:tcPr>
          <w:p>
            <w:r>
              <w:t>API CRUD, import/export, duplicate, merge, tag, favorite, attachment, activity.</w:t>
            </w:r>
          </w:p>
        </w:tc>
      </w:tr>
      <w:tr>
        <w:tc>
          <w:tcPr>
            <w:tcW w:type="dxa" w:w="4320"/>
          </w:tcPr>
          <w:p>
            <w:r>
              <w:t>`app/Models/Customer.php`</w:t>
            </w:r>
          </w:p>
        </w:tc>
        <w:tc>
          <w:tcPr>
            <w:tcW w:type="dxa" w:w="4320"/>
          </w:tcPr>
          <w:p>
            <w:r>
              <w:t>Model utama customer dan relasi.</w:t>
            </w:r>
          </w:p>
        </w:tc>
      </w:tr>
      <w:tr>
        <w:tc>
          <w:tcPr>
            <w:tcW w:type="dxa" w:w="4320"/>
          </w:tcPr>
          <w:p>
            <w:r>
              <w:t>`app/Models/CustomerCustomField.php`</w:t>
            </w:r>
          </w:p>
        </w:tc>
        <w:tc>
          <w:tcPr>
            <w:tcW w:type="dxa" w:w="4320"/>
          </w:tcPr>
          <w:p>
            <w:r>
              <w:t>Model dynamic custom fields typed.</w:t>
            </w:r>
          </w:p>
        </w:tc>
      </w:tr>
      <w:tr>
        <w:tc>
          <w:tcPr>
            <w:tcW w:type="dxa" w:w="4320"/>
          </w:tcPr>
          <w:p>
            <w:r>
              <w:t>`app/Models/CustomerAttachment.php`</w:t>
            </w:r>
          </w:p>
        </w:tc>
        <w:tc>
          <w:tcPr>
            <w:tcW w:type="dxa" w:w="4320"/>
          </w:tcPr>
          <w:p>
            <w:r>
              <w:t>Model lampiran customer.</w:t>
            </w:r>
          </w:p>
        </w:tc>
      </w:tr>
      <w:tr>
        <w:tc>
          <w:tcPr>
            <w:tcW w:type="dxa" w:w="4320"/>
          </w:tcPr>
          <w:p>
            <w:r>
              <w:t>`app/Filament/Imports/CustomerImporter.php`</w:t>
            </w:r>
          </w:p>
        </w:tc>
        <w:tc>
          <w:tcPr>
            <w:tcW w:type="dxa" w:w="4320"/>
          </w:tcPr>
          <w:p>
            <w:r>
              <w:t>Import customer dari dashboard Filament.</w:t>
            </w:r>
          </w:p>
        </w:tc>
      </w:tr>
      <w:tr>
        <w:tc>
          <w:tcPr>
            <w:tcW w:type="dxa" w:w="4320"/>
          </w:tcPr>
          <w:p>
            <w:r>
              <w:t>`app/Filament/Exports/CustomerExporter.php`</w:t>
            </w:r>
          </w:p>
        </w:tc>
        <w:tc>
          <w:tcPr>
            <w:tcW w:type="dxa" w:w="4320"/>
          </w:tcPr>
          <w:p>
            <w:r>
              <w:t>Export customer dari dashboard Filament.</w:t>
            </w:r>
          </w:p>
        </w:tc>
      </w:tr>
      <w:tr>
        <w:tc>
          <w:tcPr>
            <w:tcW w:type="dxa" w:w="4320"/>
          </w:tcPr>
          <w:p>
            <w:r>
              <w:t>`app/Imports/CustomerImport.php`</w:t>
            </w:r>
          </w:p>
        </w:tc>
        <w:tc>
          <w:tcPr>
            <w:tcW w:type="dxa" w:w="4320"/>
          </w:tcPr>
          <w:p>
            <w:r>
              <w:t>Import customer via API.</w:t>
            </w:r>
          </w:p>
        </w:tc>
      </w:tr>
      <w:tr>
        <w:tc>
          <w:tcPr>
            <w:tcW w:type="dxa" w:w="4320"/>
          </w:tcPr>
          <w:p>
            <w:r>
              <w:t>`database/migrations/2026_06_13_090000_expand_customer_standard_fields.php`</w:t>
            </w:r>
          </w:p>
        </w:tc>
        <w:tc>
          <w:tcPr>
            <w:tcW w:type="dxa" w:w="4320"/>
          </w:tcPr>
          <w:p>
            <w:r>
              <w:t>Penambahan 20+ field standar.</w:t>
            </w:r>
          </w:p>
        </w:tc>
      </w:tr>
      <w:tr>
        <w:tc>
          <w:tcPr>
            <w:tcW w:type="dxa" w:w="4320"/>
          </w:tcPr>
          <w:p>
            <w:r>
              <w:t>`database/migrations/2026_06_13_091000_expand_customer_custom_fields.php`</w:t>
            </w:r>
          </w:p>
        </w:tc>
        <w:tc>
          <w:tcPr>
            <w:tcW w:type="dxa" w:w="4320"/>
          </w:tcPr>
          <w:p>
            <w:r>
              <w:t>Penambahan tipe custom field.</w:t>
            </w:r>
          </w:p>
        </w:tc>
      </w:tr>
      <w:tr>
        <w:tc>
          <w:tcPr>
            <w:tcW w:type="dxa" w:w="4320"/>
          </w:tcPr>
          <w:p>
            <w:r>
              <w:t>`database/migrations/2026_06_13_092000_add_customer_full_text_index.php`</w:t>
            </w:r>
          </w:p>
        </w:tc>
        <w:tc>
          <w:tcPr>
            <w:tcW w:type="dxa" w:w="4320"/>
          </w:tcPr>
          <w:p>
            <w:r>
              <w:t>Full-text index untuk MySQL/MariaDB.</w:t>
            </w:r>
          </w:p>
        </w:tc>
      </w:tr>
    </w:tbl>
    <w:p>
      <w:pPr>
        <w:pStyle w:val="Heading2"/>
      </w:pPr>
      <w:r>
        <w:t>4.3 Endpoint API Utama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Fungsi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`/api/v1/customers`</w:t>
            </w:r>
          </w:p>
        </w:tc>
        <w:tc>
          <w:tcPr>
            <w:tcW w:type="dxa" w:w="2880"/>
          </w:tcPr>
          <w:p>
            <w:r>
              <w:t>List customer dengan search/filter.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`/api/v1/customers`</w:t>
            </w:r>
          </w:p>
        </w:tc>
        <w:tc>
          <w:tcPr>
            <w:tcW w:type="dxa" w:w="2880"/>
          </w:tcPr>
          <w:p>
            <w:r>
              <w:t>Membuat customer.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`/api/v1/customers/{id}`</w:t>
            </w:r>
          </w:p>
        </w:tc>
        <w:tc>
          <w:tcPr>
            <w:tcW w:type="dxa" w:w="2880"/>
          </w:tcPr>
          <w:p>
            <w:r>
              <w:t>Detail customer.</w:t>
            </w:r>
          </w:p>
        </w:tc>
      </w:tr>
      <w:tr>
        <w:tc>
          <w:tcPr>
            <w:tcW w:type="dxa" w:w="2880"/>
          </w:tcPr>
          <w:p>
            <w:r>
              <w:t>PUT/PATCH</w:t>
            </w:r>
          </w:p>
        </w:tc>
        <w:tc>
          <w:tcPr>
            <w:tcW w:type="dxa" w:w="2880"/>
          </w:tcPr>
          <w:p>
            <w:r>
              <w:t>`/api/v1/customers/{id}`</w:t>
            </w:r>
          </w:p>
        </w:tc>
        <w:tc>
          <w:tcPr>
            <w:tcW w:type="dxa" w:w="2880"/>
          </w:tcPr>
          <w:p>
            <w:r>
              <w:t>Update customer.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`/api/v1/customers/{id}`</w:t>
            </w:r>
          </w:p>
        </w:tc>
        <w:tc>
          <w:tcPr>
            <w:tcW w:type="dxa" w:w="2880"/>
          </w:tcPr>
          <w:p>
            <w:r>
              <w:t>Hapus customer.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`/api/v1/customers/import`</w:t>
            </w:r>
          </w:p>
        </w:tc>
        <w:tc>
          <w:tcPr>
            <w:tcW w:type="dxa" w:w="2880"/>
          </w:tcPr>
          <w:p>
            <w:r>
              <w:t>Import customer.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`/api/v1/customers/export/json`</w:t>
            </w:r>
          </w:p>
        </w:tc>
        <w:tc>
          <w:tcPr>
            <w:tcW w:type="dxa" w:w="2880"/>
          </w:tcPr>
          <w:p>
            <w:r>
              <w:t>Export JSON.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`/api/v1/customers/export/csv`</w:t>
            </w:r>
          </w:p>
        </w:tc>
        <w:tc>
          <w:tcPr>
            <w:tcW w:type="dxa" w:w="2880"/>
          </w:tcPr>
          <w:p>
            <w:r>
              <w:t>Export CSV.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`/api/v1/customers/export/excel`</w:t>
            </w:r>
          </w:p>
        </w:tc>
        <w:tc>
          <w:tcPr>
            <w:tcW w:type="dxa" w:w="2880"/>
          </w:tcPr>
          <w:p>
            <w:r>
              <w:t>Export Excel.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`/api/v1/customers/duplicates`</w:t>
            </w:r>
          </w:p>
        </w:tc>
        <w:tc>
          <w:tcPr>
            <w:tcW w:type="dxa" w:w="2880"/>
          </w:tcPr>
          <w:p>
            <w:r>
              <w:t>Deteksi duplikat.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`/api/v1/customers/{id}/merge`</w:t>
            </w:r>
          </w:p>
        </w:tc>
        <w:tc>
          <w:tcPr>
            <w:tcW w:type="dxa" w:w="2880"/>
          </w:tcPr>
          <w:p>
            <w:r>
              <w:t>Smart merge.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`/api/v1/customers/{id}/tags`</w:t>
            </w:r>
          </w:p>
        </w:tc>
        <w:tc>
          <w:tcPr>
            <w:tcW w:type="dxa" w:w="2880"/>
          </w:tcPr>
          <w:p>
            <w:r>
              <w:t>Tambah tag.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`/api/v1/customers/{id}/favorite`</w:t>
            </w:r>
          </w:p>
        </w:tc>
        <w:tc>
          <w:tcPr>
            <w:tcW w:type="dxa" w:w="2880"/>
          </w:tcPr>
          <w:p>
            <w:r>
              <w:t>Toggle favorite.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`/api/v1/customers/{id}/activities`</w:t>
            </w:r>
          </w:p>
        </w:tc>
        <w:tc>
          <w:tcPr>
            <w:tcW w:type="dxa" w:w="2880"/>
          </w:tcPr>
          <w:p>
            <w:r>
              <w:t>Activity log customer.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`/api/v1/customers/{id}/attachments`</w:t>
            </w:r>
          </w:p>
        </w:tc>
        <w:tc>
          <w:tcPr>
            <w:tcW w:type="dxa" w:w="2880"/>
          </w:tcPr>
          <w:p>
            <w:r>
              <w:t>List/upload attachment.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`/api/v1/attachments/{id}/preview`</w:t>
            </w:r>
          </w:p>
        </w:tc>
        <w:tc>
          <w:tcPr>
            <w:tcW w:type="dxa" w:w="2880"/>
          </w:tcPr>
          <w:p>
            <w:r>
              <w:t>Preview attachment.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`/api/v1/attachments/{id}/download`</w:t>
            </w:r>
          </w:p>
        </w:tc>
        <w:tc>
          <w:tcPr>
            <w:tcW w:type="dxa" w:w="2880"/>
          </w:tcPr>
          <w:p>
            <w:r>
              <w:t>Download attachment.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`/api/v1/attachments/{id}`</w:t>
            </w:r>
          </w:p>
        </w:tc>
        <w:tc>
          <w:tcPr>
            <w:tcW w:type="dxa" w:w="2880"/>
          </w:tcPr>
          <w:p>
            <w:r>
              <w:t>Hapus attachment.</w:t>
            </w:r>
          </w:p>
        </w:tc>
      </w:tr>
    </w:tbl>
    <w:p>
      <w:r>
        <w:br w:type="page"/>
      </w:r>
    </w:p>
    <w:p>
      <w:pPr>
        <w:pStyle w:val="Heading1"/>
      </w:pPr>
      <w:r>
        <w:t>BAB 5 PENGUJIAN</w:t>
      </w:r>
    </w:p>
    <w:p>
      <w:pPr>
        <w:pStyle w:val="Heading2"/>
      </w:pPr>
      <w:r>
        <w:t>5.1 Pengujian Fitur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Fitur</w:t>
            </w:r>
          </w:p>
        </w:tc>
        <w:tc>
          <w:tcPr>
            <w:tcW w:type="dxa" w:w="4320"/>
          </w:tcPr>
          <w:p>
            <w:r>
              <w:t>Hasil</w:t>
            </w:r>
          </w:p>
        </w:tc>
      </w:tr>
      <w:tr>
        <w:tc>
          <w:tcPr>
            <w:tcW w:type="dxa" w:w="4320"/>
          </w:tcPr>
          <w:p>
            <w:r>
              <w:t>Login role demo</w:t>
            </w:r>
          </w:p>
        </w:tc>
        <w:tc>
          <w:tcPr>
            <w:tcW w:type="dxa" w:w="4320"/>
          </w:tcPr>
          <w:p>
            <w:r>
              <w:t>Berhasil setelah role dan user demo disiapkan.</w:t>
            </w:r>
          </w:p>
        </w:tc>
      </w:tr>
      <w:tr>
        <w:tc>
          <w:tcPr>
            <w:tcW w:type="dxa" w:w="4320"/>
          </w:tcPr>
          <w:p>
            <w:r>
              <w:t>CRUD customer</w:t>
            </w:r>
          </w:p>
        </w:tc>
        <w:tc>
          <w:tcPr>
            <w:tcW w:type="dxa" w:w="4320"/>
          </w:tcPr>
          <w:p>
            <w:r>
              <w:t>Berhasil.</w:t>
            </w:r>
          </w:p>
        </w:tc>
      </w:tr>
      <w:tr>
        <w:tc>
          <w:tcPr>
            <w:tcW w:type="dxa" w:w="4320"/>
          </w:tcPr>
          <w:p>
            <w:r>
              <w:t>Validasi kode/email unik</w:t>
            </w:r>
          </w:p>
        </w:tc>
        <w:tc>
          <w:tcPr>
            <w:tcW w:type="dxa" w:w="4320"/>
          </w:tcPr>
          <w:p>
            <w:r>
              <w:t>Berhasil.</w:t>
            </w:r>
          </w:p>
        </w:tc>
      </w:tr>
      <w:tr>
        <w:tc>
          <w:tcPr>
            <w:tcW w:type="dxa" w:w="4320"/>
          </w:tcPr>
          <w:p>
            <w:r>
              <w:t>20+ field standar</w:t>
            </w:r>
          </w:p>
        </w:tc>
        <w:tc>
          <w:tcPr>
            <w:tcW w:type="dxa" w:w="4320"/>
          </w:tcPr>
          <w:p>
            <w:r>
              <w:t>Berhasil ditambahkan ke database, model, form, import, export, dan API.</w:t>
            </w:r>
          </w:p>
        </w:tc>
      </w:tr>
      <w:tr>
        <w:tc>
          <w:tcPr>
            <w:tcW w:type="dxa" w:w="4320"/>
          </w:tcPr>
          <w:p>
            <w:r>
              <w:t>Custom fields typed</w:t>
            </w:r>
          </w:p>
        </w:tc>
        <w:tc>
          <w:tcPr>
            <w:tcW w:type="dxa" w:w="4320"/>
          </w:tcPr>
          <w:p>
            <w:r>
              <w:t>Berhasil.</w:t>
            </w:r>
          </w:p>
        </w:tc>
      </w:tr>
      <w:tr>
        <w:tc>
          <w:tcPr>
            <w:tcW w:type="dxa" w:w="4320"/>
          </w:tcPr>
          <w:p>
            <w:r>
              <w:t>Import CSV/Excel</w:t>
            </w:r>
          </w:p>
        </w:tc>
        <w:tc>
          <w:tcPr>
            <w:tcW w:type="dxa" w:w="4320"/>
          </w:tcPr>
          <w:p>
            <w:r>
              <w:t>Berhasil disediakan melalui Filament dan API.</w:t>
            </w:r>
          </w:p>
        </w:tc>
      </w:tr>
      <w:tr>
        <w:tc>
          <w:tcPr>
            <w:tcW w:type="dxa" w:w="4320"/>
          </w:tcPr>
          <w:p>
            <w:r>
              <w:t>Export CSV/Excel/JSON</w:t>
            </w:r>
          </w:p>
        </w:tc>
        <w:tc>
          <w:tcPr>
            <w:tcW w:type="dxa" w:w="4320"/>
          </w:tcPr>
          <w:p>
            <w:r>
              <w:t>Berhasil.</w:t>
            </w:r>
          </w:p>
        </w:tc>
      </w:tr>
      <w:tr>
        <w:tc>
          <w:tcPr>
            <w:tcW w:type="dxa" w:w="4320"/>
          </w:tcPr>
          <w:p>
            <w:r>
              <w:t>Search/filter</w:t>
            </w:r>
          </w:p>
        </w:tc>
        <w:tc>
          <w:tcPr>
            <w:tcW w:type="dxa" w:w="4320"/>
          </w:tcPr>
          <w:p>
            <w:r>
              <w:t>Berhasil.</w:t>
            </w:r>
          </w:p>
        </w:tc>
      </w:tr>
      <w:tr>
        <w:tc>
          <w:tcPr>
            <w:tcW w:type="dxa" w:w="4320"/>
          </w:tcPr>
          <w:p>
            <w:r>
              <w:t>Full-text search</w:t>
            </w:r>
          </w:p>
        </w:tc>
        <w:tc>
          <w:tcPr>
            <w:tcW w:type="dxa" w:w="4320"/>
          </w:tcPr>
          <w:p>
            <w:r>
              <w:t>Disiapkan untuk MySQL/MariaDB.</w:t>
            </w:r>
          </w:p>
        </w:tc>
      </w:tr>
      <w:tr>
        <w:tc>
          <w:tcPr>
            <w:tcW w:type="dxa" w:w="4320"/>
          </w:tcPr>
          <w:p>
            <w:r>
              <w:t>Duplicate detection</w:t>
            </w:r>
          </w:p>
        </w:tc>
        <w:tc>
          <w:tcPr>
            <w:tcW w:type="dxa" w:w="4320"/>
          </w:tcPr>
          <w:p>
            <w:r>
              <w:t>Berhasil.</w:t>
            </w:r>
          </w:p>
        </w:tc>
      </w:tr>
      <w:tr>
        <w:tc>
          <w:tcPr>
            <w:tcW w:type="dxa" w:w="4320"/>
          </w:tcPr>
          <w:p>
            <w:r>
              <w:t>Smart merge</w:t>
            </w:r>
          </w:p>
        </w:tc>
        <w:tc>
          <w:tcPr>
            <w:tcW w:type="dxa" w:w="4320"/>
          </w:tcPr>
          <w:p>
            <w:r>
              <w:t>Berhasil.</w:t>
            </w:r>
          </w:p>
        </w:tc>
      </w:tr>
      <w:tr>
        <w:tc>
          <w:tcPr>
            <w:tcW w:type="dxa" w:w="4320"/>
          </w:tcPr>
          <w:p>
            <w:r>
              <w:t>Tagging/segmentation</w:t>
            </w:r>
          </w:p>
        </w:tc>
        <w:tc>
          <w:tcPr>
            <w:tcW w:type="dxa" w:w="4320"/>
          </w:tcPr>
          <w:p>
            <w:r>
              <w:t>Berhasil.</w:t>
            </w:r>
          </w:p>
        </w:tc>
      </w:tr>
      <w:tr>
        <w:tc>
          <w:tcPr>
            <w:tcW w:type="dxa" w:w="4320"/>
          </w:tcPr>
          <w:p>
            <w:r>
              <w:t>Favorite list</w:t>
            </w:r>
          </w:p>
        </w:tc>
        <w:tc>
          <w:tcPr>
            <w:tcW w:type="dxa" w:w="4320"/>
          </w:tcPr>
          <w:p>
            <w:r>
              <w:t>Berhasil.</w:t>
            </w:r>
          </w:p>
        </w:tc>
      </w:tr>
      <w:tr>
        <w:tc>
          <w:tcPr>
            <w:tcW w:type="dxa" w:w="4320"/>
          </w:tcPr>
          <w:p>
            <w:r>
              <w:t>Assignment PIC</w:t>
            </w:r>
          </w:p>
        </w:tc>
        <w:tc>
          <w:tcPr>
            <w:tcW w:type="dxa" w:w="4320"/>
          </w:tcPr>
          <w:p>
            <w:r>
              <w:t>Berhasil.</w:t>
            </w:r>
          </w:p>
        </w:tc>
      </w:tr>
      <w:tr>
        <w:tc>
          <w:tcPr>
            <w:tcW w:type="dxa" w:w="4320"/>
          </w:tcPr>
          <w:p>
            <w:r>
              <w:t>Attachment</w:t>
            </w:r>
          </w:p>
        </w:tc>
        <w:tc>
          <w:tcPr>
            <w:tcW w:type="dxa" w:w="4320"/>
          </w:tcPr>
          <w:p>
            <w:r>
              <w:t>Berhasil melalui API dan UI Filament.</w:t>
            </w:r>
          </w:p>
        </w:tc>
      </w:tr>
      <w:tr>
        <w:tc>
          <w:tcPr>
            <w:tcW w:type="dxa" w:w="4320"/>
          </w:tcPr>
          <w:p>
            <w:r>
              <w:t>Activity log</w:t>
            </w:r>
          </w:p>
        </w:tc>
        <w:tc>
          <w:tcPr>
            <w:tcW w:type="dxa" w:w="4320"/>
          </w:tcPr>
          <w:p>
            <w:r>
              <w:t>Berhasil menggunakan Spatie Activitylog.</w:t>
            </w:r>
          </w:p>
        </w:tc>
      </w:tr>
    </w:tbl>
    <w:p>
      <w:pPr>
        <w:pStyle w:val="Heading2"/>
      </w:pPr>
      <w:r>
        <w:t>5.2 Pengujian Command</w:t>
      </w:r>
    </w:p>
    <w:p>
      <w:r>
        <w:t>Command yang sudah dijalankan:</w:t>
      </w:r>
    </w:p>
    <w:p>
      <w:r>
        <w:rPr>
          <w:rFonts w:ascii="Consolas" w:hAnsi="Consolas"/>
          <w:sz w:val="16"/>
        </w:rPr>
        <w:t>php artisan route:list --path=customers</w:t>
        <w:br/>
        <w:t>php artisan test</w:t>
        <w:br/>
        <w:t>npm run build</w:t>
      </w:r>
    </w:p>
    <w:p>
      <w:r>
        <w:t>Hasil:</w:t>
      </w:r>
    </w:p>
    <w:p>
      <w:pPr>
        <w:pStyle w:val="ListBullet"/>
      </w:pPr>
      <w:r>
        <w:t>`php artisan route:list --path=customers`: berhasil, terdapat 21 route customer.</w:t>
      </w:r>
    </w:p>
    <w:p>
      <w:pPr>
        <w:pStyle w:val="ListBullet"/>
      </w:pPr>
      <w:r>
        <w:t>`php artisan test`: berhasil, 10 tests passed.</w:t>
      </w:r>
    </w:p>
    <w:p>
      <w:pPr>
        <w:pStyle w:val="ListBullet"/>
      </w:pPr>
      <w:r>
        <w:t>`npm run build`: berhasil.</w:t>
      </w:r>
    </w:p>
    <w:p>
      <w:r>
        <w:t>Catatan:</w:t>
      </w:r>
    </w:p>
    <w:p>
      <w:pPr>
        <w:pStyle w:val="ListBullet"/>
      </w:pPr>
      <w:r>
        <w:t>`php artisan migrate` perlu dijalankan setelah MySQL/Laragon aktif.</w:t>
      </w:r>
    </w:p>
    <w:p>
      <w:pPr>
        <w:pStyle w:val="ListBullet"/>
      </w:pPr>
      <w:r>
        <w:t>Pada saat validasi terakhir, koneksi MySQL lokal sempat ditolak di `127.0.0.1:3306`, sehingga migrasi belum dapat diterapkan langsung sampai service database dinyalakan.</w:t>
      </w:r>
    </w:p>
    <w:p>
      <w:r>
        <w:br w:type="page"/>
      </w:r>
    </w:p>
    <w:p>
      <w:pPr>
        <w:pStyle w:val="Heading1"/>
      </w:pPr>
      <w:r>
        <w:t>BAB 6 PENUTUP</w:t>
      </w:r>
    </w:p>
    <w:p>
      <w:pPr>
        <w:pStyle w:val="Heading2"/>
      </w:pPr>
      <w:r>
        <w:t>6.1 Kesimpulan</w:t>
      </w:r>
    </w:p>
    <w:p>
      <w:r>
        <w:t>Modul Customer Data Management pada SmartCRM79 telah dikembangkan menjadi pusat data</w:t>
      </w:r>
    </w:p>
    <w:p>
      <w:r>
        <w:t>pelanggan yang lengkap dan siap digunakan sebagai single source of truth. Modul ini sudah</w:t>
      </w:r>
    </w:p>
    <w:p>
      <w:r>
        <w:t>mencakup CRUD, 20+ field standar, custom fields dinamis, import/export, search/filter,</w:t>
      </w:r>
    </w:p>
    <w:p>
      <w:r>
        <w:t>duplicate detection, smart merge, tagging, favorite list, attachment, assignment PIC,</w:t>
      </w:r>
    </w:p>
    <w:p>
      <w:r>
        <w:t>activity log, API contract, role-based UI, dan dokumentasi pendukung.</w:t>
      </w:r>
    </w:p>
    <w:p>
      <w:r>
        <w:t>Dengan fitur tersebut, modul Customer Data Management dapat mendukung kebutuhan utama</w:t>
      </w:r>
    </w:p>
    <w:p>
      <w:r>
        <w:t>Operational CRM, Analytical CRM, dan Collaborative CRM karena data pelanggan sudah</w:t>
      </w:r>
    </w:p>
    <w:p>
      <w:r>
        <w:t>tersimpan secara terpusat, dapat ditelusuri, mudah difilter, dan dapat diintegrasikan melalui API.</w:t>
      </w:r>
    </w:p>
    <w:p>
      <w:pPr>
        <w:pStyle w:val="Heading2"/>
      </w:pPr>
      <w:r>
        <w:t>6.2 Saran Pengembangan Lanjutan</w:t>
      </w:r>
    </w:p>
    <w:p>
      <w:r>
        <w:t>Beberapa pengembangan lanjutan yang dapat dilakukan:</w:t>
      </w:r>
    </w:p>
    <w:p>
      <w:pPr>
        <w:pStyle w:val="ListNumber"/>
      </w:pPr>
      <w:r>
        <w:t>Menambahkan screenshot halaman aplikasi ke laporan final.</w:t>
      </w:r>
    </w:p>
    <w:p>
      <w:pPr>
        <w:pStyle w:val="ListNumber"/>
      </w:pPr>
      <w:r>
        <w:t>Menambahkan automated feature test khusus duplicate detection dan smart merge.</w:t>
      </w:r>
    </w:p>
    <w:p>
      <w:pPr>
        <w:pStyle w:val="ListNumber"/>
      </w:pPr>
      <w:r>
        <w:t>Membuat visual timeline activity yang lebih interaktif.</w:t>
      </w:r>
    </w:p>
    <w:p>
      <w:pPr>
        <w:pStyle w:val="ListNumber"/>
      </w:pPr>
      <w:r>
        <w:t>Menambahkan notifikasi otomatis saat customer belum ditugaskan ke PIC.</w:t>
      </w:r>
    </w:p>
    <w:p>
      <w:pPr>
        <w:pStyle w:val="ListNumber"/>
      </w:pPr>
      <w:r>
        <w:t>Menambahkan integrasi langsung dengan modul Sales, Marketing, Support, Dashboard, dan Integration.</w:t>
      </w:r>
    </w:p>
    <w:p>
      <w:r>
        <w:br w:type="page"/>
      </w:r>
    </w:p>
    <w:p>
      <w:pPr>
        <w:pStyle w:val="Heading1"/>
      </w:pPr>
      <w:r>
        <w:t>Lampiran</w:t>
      </w:r>
    </w:p>
    <w:p>
      <w:pPr>
        <w:pStyle w:val="Heading2"/>
      </w:pPr>
      <w:r>
        <w:t>A. Akun Demo</w:t>
      </w:r>
    </w:p>
    <w:p>
      <w:r>
        <w:t>Password seluruh akun demo:</w:t>
      </w:r>
    </w:p>
    <w:p>
      <w:r>
        <w:rPr>
          <w:rFonts w:ascii="Consolas" w:hAnsi="Consolas"/>
          <w:sz w:val="16"/>
        </w:rPr>
        <w:t>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Email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`admin@smartcrm.com`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`sales@smartcrm.com`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`marketing@smartcrm.com`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`support@smartcrm.com`</w:t>
            </w:r>
          </w:p>
        </w:tc>
      </w:tr>
      <w:tr>
        <w:tc>
          <w:tcPr>
            <w:tcW w:type="dxa" w:w="4320"/>
          </w:tcPr>
          <w:p>
            <w:r>
              <w:t>Manager/Analyst</w:t>
            </w:r>
          </w:p>
        </w:tc>
        <w:tc>
          <w:tcPr>
            <w:tcW w:type="dxa" w:w="4320"/>
          </w:tcPr>
          <w:p>
            <w:r>
              <w:t>`manager@smartcrm.com`</w:t>
            </w:r>
          </w:p>
        </w:tc>
      </w:tr>
    </w:tbl>
    <w:p>
      <w:pPr>
        <w:pStyle w:val="Heading2"/>
      </w:pPr>
      <w:r>
        <w:t>B. Cara Menjalankan Project</w:t>
      </w:r>
    </w:p>
    <w:p>
      <w:r>
        <w:rPr>
          <w:rFonts w:ascii="Consolas" w:hAnsi="Consolas"/>
          <w:sz w:val="16"/>
        </w:rPr>
        <w:t>composer install</w:t>
        <w:br/>
        <w:t>npm install</w:t>
        <w:br/>
        <w:t>cp .env.example .env</w:t>
        <w:br/>
        <w:t>php artisan key:generate</w:t>
        <w:br/>
        <w:t>php artisan migrate</w:t>
        <w:br/>
        <w:t>php artisan db:seed</w:t>
        <w:br/>
        <w:t>npm run build</w:t>
        <w:br/>
        <w:t>php artisan serve</w:t>
      </w:r>
    </w:p>
    <w:p>
      <w:r>
        <w:t>Admin panel:</w:t>
      </w:r>
    </w:p>
    <w:p>
      <w:r>
        <w:rPr>
          <w:rFonts w:ascii="Consolas" w:hAnsi="Consolas"/>
          <w:sz w:val="16"/>
        </w:rPr>
        <w:t>http://127.0.0.1:8000/admin/login</w:t>
      </w:r>
    </w:p>
    <w:p>
      <w:pPr>
        <w:pStyle w:val="Heading2"/>
      </w:pPr>
      <w:r>
        <w:t>C. Template Import</w:t>
      </w:r>
    </w:p>
    <w:p>
      <w:r>
        <w:t>Template import tersedia di:</w:t>
      </w:r>
    </w:p>
    <w:p>
      <w:r>
        <w:rPr>
          <w:rFonts w:ascii="Consolas" w:hAnsi="Consolas"/>
          <w:sz w:val="16"/>
        </w:rPr>
        <w:t>docs/customer-data-management/customer-import-template.csv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