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Perancangan dan Implementasi Fitur Customer Data Management pada Sistem SmartCRM79 Berbasis Web</w:t>
      </w:r>
    </w:p>
    <w:p>
      <w:pPr>
        <w:pStyle w:val="Heading2"/>
      </w:pPr>
      <w:r>
        <w:t>Design and Implementation of Customer Data Management Features in the Web-Based SmartCRM79 System</w:t>
      </w:r>
    </w:p>
    <w:p>
      <w:r>
        <w:t>Dokumen ini ditujukan untuk memenuhi persyaratan mata kuliah proyek terapan.</w:t>
      </w:r>
    </w:p>
    <w:p>
      <w:r>
        <w:t>Disusun oleh:</w:t>
      </w:r>
    </w:p>
    <w:p>
      <w:pPr>
        <w:pStyle w:val="ListBullet"/>
      </w:pPr>
      <w:r>
        <w:t>Maikel Buala Beriman Hulu</w:t>
      </w:r>
    </w:p>
    <w:p>
      <w:pPr>
        <w:pStyle w:val="ListBullet"/>
      </w:pPr>
      <w:r>
        <w:t>M Indrawan</w:t>
      </w:r>
    </w:p>
    <w:p>
      <w:pPr>
        <w:pStyle w:val="ListBullet"/>
      </w:pPr>
      <w:r>
        <w:t>Muhammad Rafiq Nur Ghifari</w:t>
      </w:r>
    </w:p>
    <w:p>
      <w:r>
        <w:t xml:space="preserve">Program Studi D3 Rekayasa Perangkat Lunak Aplikasi  </w:t>
      </w:r>
    </w:p>
    <w:p>
      <w:r>
        <w:t xml:space="preserve">Fakultas Ilmu Terapan  </w:t>
      </w:r>
    </w:p>
    <w:p>
      <w:r>
        <w:t xml:space="preserve">Universitas Telkom  </w:t>
      </w:r>
    </w:p>
    <w:p>
      <w:r>
        <w:t xml:space="preserve">Bandung  </w:t>
      </w:r>
    </w:p>
    <w:p>
      <w:r>
        <w:t>2026</w:t>
      </w:r>
    </w:p>
    <w:p>
      <w:r>
        <w:br w:type="page"/>
      </w:r>
    </w:p>
    <w:p>
      <w:pPr>
        <w:pStyle w:val="Heading1"/>
      </w:pPr>
      <w:r>
        <w:t>KATA PENGANTAR</w:t>
      </w:r>
    </w:p>
    <w:p>
      <w:r>
        <w:t>Puji syukur penulis panjatkan kepada Tuhan Yang Maha Esa karena atas rahmat dan karunia-Nya</w:t>
      </w:r>
    </w:p>
    <w:p>
      <w:r>
        <w:t>laporan pengerjaan modul Customer Data Management pada sistem SmartCRM79 ini dapat</w:t>
      </w:r>
    </w:p>
    <w:p>
      <w:r>
        <w:t>diselesaikan. Laporan ini disusun untuk menjelaskan proses pengerjaan project mulai dari</w:t>
      </w:r>
    </w:p>
    <w:p>
      <w:r>
        <w:t>perancangan database, pengembangan model, pembuatan fitur backend, implementasi dashboard</w:t>
      </w:r>
    </w:p>
    <w:p>
      <w:r>
        <w:t>admin, pengaturan role, hingga pengujian fitur.</w:t>
      </w:r>
    </w:p>
    <w:p>
      <w:r>
        <w:t>Modul Customer Data Management dikembangkan sebagai pusat data pelanggan pada SmartCRM79.</w:t>
      </w:r>
    </w:p>
    <w:p>
      <w:r>
        <w:t>Modul ini berfungsi untuk menyimpan, mengelola, mencari, mengelompokkan, mengimpor,</w:t>
      </w:r>
    </w:p>
    <w:p>
      <w:r>
        <w:t>mengekspor, mendeteksi duplikasi, menggabungkan data duplikat, menyimpan lampiran, dan</w:t>
      </w:r>
    </w:p>
    <w:p>
      <w:r>
        <w:t>mencatat riwayat aktivitas pelanggan. Dengan adanya modul ini, data pelanggan dapat digunakan</w:t>
      </w:r>
    </w:p>
    <w:p>
      <w:r>
        <w:t>secara konsisten oleh role Admin, Sales, Marketing, Support, dan Manager/Analyst.</w:t>
      </w:r>
    </w:p>
    <w:p>
      <w:r>
        <w:t>Penulis menyadari bahwa laporan ini masih dapat dikembangkan lebih lanjut. Oleh karena itu,</w:t>
      </w:r>
    </w:p>
    <w:p>
      <w:r>
        <w:t>kritik dan saran yang membangun sangat diharapkan agar project SmartCRM79 dapat menjadi lebih</w:t>
      </w:r>
    </w:p>
    <w:p>
      <w:r>
        <w:t>baik.</w:t>
      </w:r>
    </w:p>
    <w:p>
      <w:r>
        <w:t xml:space="preserve">Bandung, Juni 2026  </w:t>
      </w:r>
    </w:p>
    <w:p>
      <w:r>
        <w:t>Penulis</w:t>
      </w:r>
    </w:p>
    <w:p>
      <w:r>
        <w:br w:type="page"/>
      </w:r>
    </w:p>
    <w:p>
      <w:pPr>
        <w:pStyle w:val="Heading1"/>
      </w:pPr>
      <w:r>
        <w:t>ABSTRAK</w:t>
      </w:r>
    </w:p>
    <w:p>
      <w:r>
        <w:t>SmartCRM79 merupakan sistem Customer Relationship Management berbasis web yang dirancang</w:t>
      </w:r>
    </w:p>
    <w:p>
      <w:r>
        <w:t>untuk membantu pengelolaan hubungan pelanggan secara terpusat. Salah satu kebutuhan utama</w:t>
      </w:r>
    </w:p>
    <w:p>
      <w:r>
        <w:t>dalam sistem CRM adalah tersedianya pusat data pelanggan yang valid, mudah dicari, dapat</w:t>
      </w:r>
    </w:p>
    <w:p>
      <w:r>
        <w:t>diintegrasikan, dan dapat digunakan oleh berbagai role bisnis. Tanpa pengelolaan data pelanggan</w:t>
      </w:r>
    </w:p>
    <w:p>
      <w:r>
        <w:t>yang baik, sistem CRM berisiko memiliki data duplikat, data tidak lengkap, kesulitan segmentasi,</w:t>
      </w:r>
    </w:p>
    <w:p>
      <w:r>
        <w:t>serta riwayat perubahan yang tidak terdokumentasi.</w:t>
      </w:r>
    </w:p>
    <w:p>
      <w:r>
        <w:t>Project ini berfokus pada perancangan dan implementasi modul Customer Data Management</w:t>
      </w:r>
    </w:p>
    <w:p>
      <w:r>
        <w:t>pada SmartCRM79. Pengembangan dilakukan menggunakan Laravel, Filament Admin Panel,</w:t>
      </w:r>
    </w:p>
    <w:p>
      <w:r>
        <w:t>MySQL/MariaDB, Spatie Permission, Spatie Activitylog, Laravel Sanctum, dan Laravel Excel.</w:t>
      </w:r>
    </w:p>
    <w:p>
      <w:r>
        <w:t>Tahapan pengerjaan dimulai dari pembangunan struktur database customer, penambahan 20+ field</w:t>
      </w:r>
    </w:p>
    <w:p>
      <w:r>
        <w:t>standar, pembuatan dynamic custom fields, tagging, assignment PIC, favorite list, attachment</w:t>
      </w:r>
    </w:p>
    <w:p>
      <w:r>
        <w:t>customer, import/export CSV Excel JSON, duplicate detection, smart merge, activity log, API</w:t>
      </w:r>
    </w:p>
    <w:p>
      <w:r>
        <w:t>customer, serta role-based user interface.</w:t>
      </w:r>
    </w:p>
    <w:p>
      <w:r>
        <w:t>Hasil implementasi menunjukkan bahwa modul Customer Data Management telah mampu menjadi</w:t>
      </w:r>
    </w:p>
    <w:p>
      <w:r>
        <w:t>single source of truth data pelanggan pada SmartCRM79. Pengujian dilakukan melalui pengecekan</w:t>
      </w:r>
    </w:p>
    <w:p>
      <w:r>
        <w:t>migrasi database, route API, build frontend, test otomatis, serta smoke test API untuk create,</w:t>
      </w:r>
    </w:p>
    <w:p>
      <w:r>
        <w:t>favorite, activity, merge, export, dan delete customer. Dengan demikian, modul ini dapat</w:t>
      </w:r>
    </w:p>
    <w:p>
      <w:r>
        <w:t>digunakan sebagai fondasi data untuk mendukung kebutuhan Sales, Marketing, Support, Dashboard,</w:t>
      </w:r>
    </w:p>
    <w:p>
      <w:r>
        <w:t>dan integrasi sistem lain.</w:t>
      </w:r>
    </w:p>
    <w:p>
      <w:r>
        <w:t>Kata kunci: Customer Relationship Management, Customer Data Management, Laravel, Filament,</w:t>
      </w:r>
    </w:p>
    <w:p>
      <w:r>
        <w:t>Single Source of Truth, SmartCRM79.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SmartCRM79 is a web-based Customer Relationship Management system designed to support</w:t>
      </w:r>
    </w:p>
    <w:p>
      <w:r>
        <w:t>centralized customer relationship management. One of the most essential requirements in a CRM</w:t>
      </w:r>
    </w:p>
    <w:p>
      <w:r>
        <w:t>system is the availability of a valid, searchable, integrated, and role-accessible customer data</w:t>
      </w:r>
    </w:p>
    <w:p>
      <w:r>
        <w:t>center. Without proper customer data management, a CRM system may suffer from duplicated</w:t>
      </w:r>
    </w:p>
    <w:p>
      <w:r>
        <w:t>records, incomplete data, poor segmentation, and undocumented data changes.</w:t>
      </w:r>
    </w:p>
    <w:p>
      <w:r>
        <w:t>This project focuses on the design and implementation of the Customer Data Management</w:t>
      </w:r>
    </w:p>
    <w:p>
      <w:r>
        <w:t>module in SmartCRM79. The system was developed using Laravel, Filament Admin Panel,</w:t>
      </w:r>
    </w:p>
    <w:p>
      <w:r>
        <w:t>MySQL/MariaDB, Spatie Permission, Spatie Activitylog, Laravel Sanctum, and Laravel Excel. The</w:t>
      </w:r>
    </w:p>
    <w:p>
      <w:r>
        <w:t>development process started from database schema construction, standard customer field</w:t>
      </w:r>
    </w:p>
    <w:p>
      <w:r>
        <w:t>expansion, dynamic custom fields, tagging, user assignment, favorite list, customer attachments,</w:t>
      </w:r>
    </w:p>
    <w:p>
      <w:r>
        <w:t>CSV Excel JSON import/export, duplicate detection, smart merge, activity log, customer API, and</w:t>
      </w:r>
    </w:p>
    <w:p>
      <w:r>
        <w:t>role-based user interface implementation.</w:t>
      </w:r>
    </w:p>
    <w:p>
      <w:r>
        <w:t>The implementation result shows that the Customer Data Management module can serve as the</w:t>
      </w:r>
    </w:p>
    <w:p>
      <w:r>
        <w:t>single source of truth for customer data in SmartCRM79. Testing was conducted through database</w:t>
      </w:r>
    </w:p>
    <w:p>
      <w:r>
        <w:t>migration checks, API route validation, frontend build verification, automated tests, and API</w:t>
      </w:r>
    </w:p>
    <w:p>
      <w:r>
        <w:t>smoke testing for customer creation, favorite toggle, activity log, merge, export, and deletion.</w:t>
      </w:r>
    </w:p>
    <w:p>
      <w:r>
        <w:t>Therefore, this module can support Sales, Marketing, Support, Dashboard, and external</w:t>
      </w:r>
    </w:p>
    <w:p>
      <w:r>
        <w:t>integration needs.</w:t>
      </w:r>
    </w:p>
    <w:p>
      <w:r>
        <w:t>Keywords: Customer Relationship Management, Customer Data Management, Laravel, Filament,</w:t>
      </w:r>
    </w:p>
    <w:p>
      <w:r>
        <w:t>Single Source of Truth, SmartCRM79.</w:t>
      </w:r>
    </w:p>
    <w:p>
      <w:r>
        <w:br w:type="page"/>
      </w:r>
    </w:p>
    <w:p>
      <w:pPr>
        <w:pStyle w:val="Heading1"/>
      </w:pPr>
      <w:r>
        <w:t>DAFTAR ISI</w:t>
      </w:r>
    </w:p>
    <w:p>
      <w:pPr>
        <w:pStyle w:val="ListBullet"/>
      </w:pPr>
      <w:r>
        <w:t>BAB I Pendahuluan</w:t>
      </w:r>
    </w:p>
    <w:p>
      <w:pPr>
        <w:pStyle w:val="ListBullet"/>
      </w:pPr>
      <w:r>
        <w:t>BAB II Tinjauan Pustaka</w:t>
      </w:r>
    </w:p>
    <w:p>
      <w:pPr>
        <w:pStyle w:val="ListBullet"/>
      </w:pPr>
      <w:r>
        <w:t>BAB III Analisis Kebutuhan dan Perancangan Sistem</w:t>
      </w:r>
    </w:p>
    <w:p>
      <w:pPr>
        <w:pStyle w:val="ListBullet"/>
      </w:pPr>
      <w:r>
        <w:t>BAB IV Implementasi dan Pengujian</w:t>
      </w:r>
    </w:p>
    <w:p>
      <w:pPr>
        <w:pStyle w:val="ListBullet"/>
      </w:pPr>
      <w:r>
        <w:t>BAB V Kesimpulan dan Saran</w:t>
      </w:r>
    </w:p>
    <w:p>
      <w:pPr>
        <w:pStyle w:val="ListBullet"/>
      </w:pPr>
      <w:r>
        <w:t>Daftar Pustaka</w:t>
      </w:r>
    </w:p>
    <w:p>
      <w:pPr>
        <w:pStyle w:val="ListBullet"/>
      </w:pPr>
      <w:r>
        <w:t>Lampiran</w:t>
      </w:r>
    </w:p>
    <w:p>
      <w:r>
        <w:br w:type="page"/>
      </w:r>
    </w:p>
    <w:p>
      <w:pPr>
        <w:pStyle w:val="Heading1"/>
      </w:pPr>
      <w:r>
        <w:t>BAB I PENDAHULUAN</w:t>
      </w:r>
    </w:p>
    <w:p>
      <w:pPr>
        <w:pStyle w:val="Heading2"/>
      </w:pPr>
      <w:r>
        <w:t>1.1 Latar Belakang</w:t>
      </w:r>
    </w:p>
    <w:p>
      <w:r>
        <w:t>Customer Relationship Management (CRM) merupakan sistem yang digunakan untuk membantu</w:t>
      </w:r>
    </w:p>
    <w:p>
      <w:r>
        <w:t>organisasi mengelola hubungan dengan pelanggan. Dalam sistem CRM, data pelanggan menjadi</w:t>
      </w:r>
    </w:p>
    <w:p>
      <w:r>
        <w:t>bagian paling penting karena digunakan oleh banyak proses bisnis, seperti penjualan, pemasaran,</w:t>
      </w:r>
    </w:p>
    <w:p>
      <w:r>
        <w:t>layanan pelanggan, pelaporan, dan integrasi antar sistem.</w:t>
      </w:r>
    </w:p>
    <w:p>
      <w:r>
        <w:t>Permasalahan yang sering muncul dalam pengelolaan data pelanggan adalah data yang tersebar di</w:t>
      </w:r>
    </w:p>
    <w:p>
      <w:r>
        <w:t>banyak tempat, duplikasi data, informasi pelanggan yang tidak lengkap, kesulitan pencarian, serta</w:t>
      </w:r>
    </w:p>
    <w:p>
      <w:r>
        <w:t>tidak adanya riwayat perubahan data. Kondisi tersebut dapat menghambat kerja tim Sales,</w:t>
      </w:r>
    </w:p>
    <w:p>
      <w:r>
        <w:t>Marketing, Support, dan Manager karena setiap role membutuhkan informasi pelanggan yang sama</w:t>
      </w:r>
    </w:p>
    <w:p>
      <w:r>
        <w:t>tetapi dengan kebutuhan penggunaan yang berbeda.</w:t>
      </w:r>
    </w:p>
    <w:p>
      <w:r>
        <w:t>SmartCRM79 dikembangkan sebagai sistem CRM berbasis web yang memiliki beberapa modul.</w:t>
      </w:r>
    </w:p>
    <w:p>
      <w:r>
        <w:t>Dalam project kolaboratif ini, modul yang dikerjakan adalah Customer Data Management.</w:t>
      </w:r>
    </w:p>
    <w:p>
      <w:r>
        <w:t>Modul ini bertugas menjadi pusat data pelanggan atau single source of truth. Dengan adanya</w:t>
      </w:r>
    </w:p>
    <w:p>
      <w:r>
        <w:t>modul ini, data pelanggan dapat disimpan secara terpusat, divalidasi, dicari, difilter,</w:t>
      </w:r>
    </w:p>
    <w:p>
      <w:r>
        <w:t>diimport, diexport, diberi tag, ditugaskan kepada PIC, dilengkapi attachment, dicek</w:t>
      </w:r>
    </w:p>
    <w:p>
      <w:r>
        <w:t>duplikatnya, digabungkan melalui smart merge, serta dicatat riwayat aktivitasnya.</w:t>
      </w:r>
    </w:p>
    <w:p>
      <w:pPr>
        <w:pStyle w:val="Heading2"/>
      </w:pPr>
      <w:r>
        <w:t>1.2 Rumusan Masalah</w:t>
      </w:r>
    </w:p>
    <w:p>
      <w:r>
        <w:t>Berdasarkan latar belakang tersebut, rumusan masalah project ini adalah:</w:t>
      </w:r>
    </w:p>
    <w:p>
      <w:pPr>
        <w:pStyle w:val="ListNumber"/>
      </w:pPr>
      <w:r>
        <w:t>Bagaimana merancang database pelanggan yang dapat menjadi pusat data utama SmartCRM79?</w:t>
      </w:r>
    </w:p>
    <w:p>
      <w:pPr>
        <w:pStyle w:val="ListNumber"/>
      </w:pPr>
      <w:r>
        <w:t>Bagaimana mengimplementasikan fitur CRUD customer dengan validasi data?</w:t>
      </w:r>
    </w:p>
    <w:p>
      <w:pPr>
        <w:pStyle w:val="ListNumber"/>
      </w:pPr>
      <w:r>
        <w:t>Bagaimana menambahkan 20+ field standar dan dynamic custom fields untuk kebutuhan data yang fleksibel?</w:t>
      </w:r>
    </w:p>
    <w:p>
      <w:pPr>
        <w:pStyle w:val="ListNumber"/>
      </w:pPr>
      <w:r>
        <w:t>Bagaimana menyediakan fitur import dan export data pelanggan dalam format CSV, Excel, dan JSON?</w:t>
      </w:r>
    </w:p>
    <w:p>
      <w:pPr>
        <w:pStyle w:val="ListNumber"/>
      </w:pPr>
      <w:r>
        <w:t>Bagaimana menyediakan fitur search, filter, tagging, favorite list, dan assignment PIC?</w:t>
      </w:r>
    </w:p>
    <w:p>
      <w:pPr>
        <w:pStyle w:val="ListNumber"/>
      </w:pPr>
      <w:r>
        <w:t>Bagaimana mendeteksi data pelanggan duplikat dan menggabungkannya menggunakan smart merge?</w:t>
      </w:r>
    </w:p>
    <w:p>
      <w:pPr>
        <w:pStyle w:val="ListNumber"/>
      </w:pPr>
      <w:r>
        <w:t>Bagaimana menyediakan attachment customer dan activity log per pelanggan?</w:t>
      </w:r>
    </w:p>
    <w:p>
      <w:pPr>
        <w:pStyle w:val="ListNumber"/>
      </w:pPr>
      <w:r>
        <w:t>Bagaimana membedakan akses dan tampilan berdasarkan role pengguna?</w:t>
      </w:r>
    </w:p>
    <w:p>
      <w:pPr>
        <w:pStyle w:val="ListNumber"/>
      </w:pPr>
      <w:r>
        <w:t>Bagaimana memastikan fitur yang dibuat tidak error ketika digunakan dalam demo?</w:t>
      </w:r>
    </w:p>
    <w:p>
      <w:pPr>
        <w:pStyle w:val="Heading2"/>
      </w:pPr>
      <w:r>
        <w:t>1.3 Tujuan</w:t>
      </w:r>
    </w:p>
    <w:p>
      <w:r>
        <w:t>Tujuan pengerjaan project ini adalah:</w:t>
      </w:r>
    </w:p>
    <w:p>
      <w:pPr>
        <w:pStyle w:val="ListNumber"/>
      </w:pPr>
      <w:r>
        <w:t>Membangun database customer yang lengkap, terstruktur, dan dapat digunakan oleh modul lain.</w:t>
      </w:r>
    </w:p>
    <w:p>
      <w:pPr>
        <w:pStyle w:val="ListNumber"/>
      </w:pPr>
      <w:r>
        <w:t>Membuat fitur CRUD customer melalui dashboard Filament dan API.</w:t>
      </w:r>
    </w:p>
    <w:p>
      <w:pPr>
        <w:pStyle w:val="ListNumber"/>
      </w:pPr>
      <w:r>
        <w:t>Menyediakan 20+ field standar customer dan dynamic custom fields.</w:t>
      </w:r>
    </w:p>
    <w:p>
      <w:pPr>
        <w:pStyle w:val="ListNumber"/>
      </w:pPr>
      <w:r>
        <w:t>Menyediakan fitur import/export CSV, Excel, dan JSON.</w:t>
      </w:r>
    </w:p>
    <w:p>
      <w:pPr>
        <w:pStyle w:val="ListNumber"/>
      </w:pPr>
      <w:r>
        <w:t>Menyediakan search, filter multi-kriteria, tagging, favorite list, dan assignment PIC.</w:t>
      </w:r>
    </w:p>
    <w:p>
      <w:pPr>
        <w:pStyle w:val="ListNumber"/>
      </w:pPr>
      <w:r>
        <w:t>Menyediakan duplicate detection dan smart merge untuk menjaga kualitas data.</w:t>
      </w:r>
    </w:p>
    <w:p>
      <w:pPr>
        <w:pStyle w:val="ListNumber"/>
      </w:pPr>
      <w:r>
        <w:t>Menyediakan attachment customer dan activity log sebagai audit trail.</w:t>
      </w:r>
    </w:p>
    <w:p>
      <w:pPr>
        <w:pStyle w:val="ListNumber"/>
      </w:pPr>
      <w:r>
        <w:t>Menyediakan role-based access untuk Admin, Sales, Marketing, Support, dan Manager/Analyst.</w:t>
      </w:r>
    </w:p>
    <w:p>
      <w:pPr>
        <w:pStyle w:val="ListNumber"/>
      </w:pPr>
      <w:r>
        <w:t>Melakukan debugging dan pengujian agar fitur dan tombol dapat digunakan saat demo.</w:t>
      </w:r>
    </w:p>
    <w:p>
      <w:pPr>
        <w:pStyle w:val="Heading2"/>
      </w:pPr>
      <w:r>
        <w:t>1.4 Batasan Masalah</w:t>
      </w:r>
    </w:p>
    <w:p>
      <w:r>
        <w:t>Batasan pengerjaan project ini adalah:</w:t>
      </w:r>
    </w:p>
    <w:p>
      <w:pPr>
        <w:pStyle w:val="ListNumber"/>
      </w:pPr>
      <w:r>
        <w:t>Project difokuskan pada modul Customer Data Management.</w:t>
      </w:r>
    </w:p>
    <w:p>
      <w:pPr>
        <w:pStyle w:val="ListNumber"/>
      </w:pPr>
      <w:r>
        <w:t>Fitur Sales Pipeline, Marketing Campaign, Support Ticket, dan Dashboard umum hanya digunakan sebagai konteks role, bukan sebagai fokus utama pengembangan.</w:t>
      </w:r>
    </w:p>
    <w:p>
      <w:pPr>
        <w:pStyle w:val="ListNumber"/>
      </w:pPr>
      <w:r>
        <w:t>Sistem menggunakan stack yang sudah ada pada repository SmartCRM79, yaitu Laravel, Filament, dan MySQL/MariaDB.</w:t>
      </w:r>
    </w:p>
    <w:p>
      <w:pPr>
        <w:pStyle w:val="ListNumber"/>
      </w:pPr>
      <w:r>
        <w:t>Integrasi API disediakan melalui endpoint customer, tetapi integrasi penuh dengan modul eksternal berada di luar scope utama.</w:t>
      </w:r>
    </w:p>
    <w:p>
      <w:pPr>
        <w:pStyle w:val="ListNumber"/>
      </w:pPr>
      <w:r>
        <w:t>Pengujian dilakukan pada lingkungan lokal menggunakan Laragon.</w:t>
      </w:r>
    </w:p>
    <w:p>
      <w:pPr>
        <w:pStyle w:val="Heading2"/>
      </w:pPr>
      <w:r>
        <w:t>1.5 Metode Penyelesaian Masalah</w:t>
      </w:r>
    </w:p>
    <w:p>
      <w:r>
        <w:t>Metode pengerjaan dilakukan melalui beberapa tahap:</w:t>
      </w:r>
    </w:p>
    <w:p>
      <w:pPr>
        <w:pStyle w:val="ListNumber"/>
      </w:pPr>
      <w:r>
        <w:t>Analisis kebutuhan modul Customer Data Management.</w:t>
      </w:r>
    </w:p>
    <w:p>
      <w:pPr>
        <w:pStyle w:val="ListNumber"/>
      </w:pPr>
      <w:r>
        <w:t>Perancangan database customer dan relasi pendukung.</w:t>
      </w:r>
    </w:p>
    <w:p>
      <w:pPr>
        <w:pStyle w:val="ListNumber"/>
      </w:pPr>
      <w:r>
        <w:t>Implementasi migration, model, controller, resource Filament, import/export, dan role access.</w:t>
      </w:r>
    </w:p>
    <w:p>
      <w:pPr>
        <w:pStyle w:val="ListNumber"/>
      </w:pPr>
      <w:r>
        <w:t>Implementasi fitur kualitas data seperti duplicate detection dan smart merge.</w:t>
      </w:r>
    </w:p>
    <w:p>
      <w:pPr>
        <w:pStyle w:val="ListNumber"/>
      </w:pPr>
      <w:r>
        <w:t>Implementasi dokumentasi dan panduan demo.</w:t>
      </w:r>
    </w:p>
    <w:p>
      <w:pPr>
        <w:pStyle w:val="ListNumber"/>
      </w:pPr>
      <w:r>
        <w:t>Debugging tombol dan fitur yang error.</w:t>
      </w:r>
    </w:p>
    <w:p>
      <w:pPr>
        <w:pStyle w:val="ListNumber"/>
      </w:pPr>
      <w:r>
        <w:t>Pengujian menggunakan route check, automated test, frontend build, API smoke test, dan migrasi database.</w:t>
      </w:r>
    </w:p>
    <w:p>
      <w:r>
        <w:br w:type="page"/>
      </w:r>
    </w:p>
    <w:p>
      <w:pPr>
        <w:pStyle w:val="Heading1"/>
      </w:pPr>
      <w:r>
        <w:t>BAB II TINJAUAN PUSTAKA</w:t>
      </w:r>
    </w:p>
    <w:p>
      <w:pPr>
        <w:pStyle w:val="Heading2"/>
      </w:pPr>
      <w:r>
        <w:t>2.1 Customer Relationship Management (CRM)</w:t>
      </w:r>
    </w:p>
    <w:p>
      <w:r>
        <w:t>Customer Relationship Management adalah pendekatan bisnis dan teknologi yang digunakan untuk</w:t>
      </w:r>
    </w:p>
    <w:p>
      <w:r>
        <w:t>mengelola interaksi perusahaan dengan pelanggan. CRM membantu organisasi memahami pelanggan,</w:t>
      </w:r>
    </w:p>
    <w:p>
      <w:r>
        <w:t>meningkatkan layanan, mengelola penjualan, dan menyusun strategi pemasaran.</w:t>
      </w:r>
    </w:p>
    <w:p>
      <w:r>
        <w:t>Dalam CRM, data pelanggan menjadi aset utama. Jika data pelanggan tidak rapi, maka proses sales,</w:t>
      </w:r>
    </w:p>
    <w:p>
      <w:r>
        <w:t>marketing, support, dan analisis bisnis dapat terganggu. Oleh karena itu, dibutuhkan modul Customer</w:t>
      </w:r>
    </w:p>
    <w:p>
      <w:r>
        <w:t>Data Management yang bertugas menjaga data pelanggan agar lengkap, valid, tidak duplikat, dan</w:t>
      </w:r>
    </w:p>
    <w:p>
      <w:r>
        <w:t>mudah digunakan.</w:t>
      </w:r>
    </w:p>
    <w:p>
      <w:pPr>
        <w:pStyle w:val="Heading2"/>
      </w:pPr>
      <w:r>
        <w:t>2.2 Customer Data Management</w:t>
      </w:r>
    </w:p>
    <w:p>
      <w:r>
        <w:t>Customer Data Management adalah proses mengumpulkan, menyimpan, memperbarui, memvalidasi,</w:t>
      </w:r>
    </w:p>
    <w:p>
      <w:r>
        <w:t>mengorganisasi, dan menjaga kualitas data pelanggan. Dalam project ini, Customer Data Management</w:t>
      </w:r>
    </w:p>
    <w:p>
      <w:r>
        <w:t>berfungsi sebagai single source of truth. Artinya, seluruh modul lain mengambil referensi pelanggan</w:t>
      </w:r>
    </w:p>
    <w:p>
      <w:r>
        <w:t>dari sumber data yang sama.</w:t>
      </w:r>
    </w:p>
    <w:p>
      <w:r>
        <w:t>Fitur utama Customer Data Management meliputi:</w:t>
      </w:r>
    </w:p>
    <w:p>
      <w:pPr>
        <w:pStyle w:val="ListBullet"/>
      </w:pPr>
      <w:r>
        <w:t>CRUD customer</w:t>
      </w:r>
    </w:p>
    <w:p>
      <w:pPr>
        <w:pStyle w:val="ListBullet"/>
      </w:pPr>
      <w:r>
        <w:t>field standar pelanggan</w:t>
      </w:r>
    </w:p>
    <w:p>
      <w:pPr>
        <w:pStyle w:val="ListBullet"/>
      </w:pPr>
      <w:r>
        <w:t>custom fields</w:t>
      </w:r>
    </w:p>
    <w:p>
      <w:pPr>
        <w:pStyle w:val="ListBullet"/>
      </w:pPr>
      <w:r>
        <w:t>import/export</w:t>
      </w:r>
    </w:p>
    <w:p>
      <w:pPr>
        <w:pStyle w:val="ListBullet"/>
      </w:pPr>
      <w:r>
        <w:t>search dan filter</w:t>
      </w:r>
    </w:p>
    <w:p>
      <w:pPr>
        <w:pStyle w:val="ListBullet"/>
      </w:pPr>
      <w:r>
        <w:t>duplicate detection</w:t>
      </w:r>
    </w:p>
    <w:p>
      <w:pPr>
        <w:pStyle w:val="ListBullet"/>
      </w:pPr>
      <w:r>
        <w:t>smart merge</w:t>
      </w:r>
    </w:p>
    <w:p>
      <w:pPr>
        <w:pStyle w:val="ListBullet"/>
      </w:pPr>
      <w:r>
        <w:t>tagging</w:t>
      </w:r>
    </w:p>
    <w:p>
      <w:pPr>
        <w:pStyle w:val="ListBullet"/>
      </w:pPr>
      <w:r>
        <w:t>attachment</w:t>
      </w:r>
    </w:p>
    <w:p>
      <w:pPr>
        <w:pStyle w:val="ListBullet"/>
      </w:pPr>
      <w:r>
        <w:t>activity log</w:t>
      </w:r>
    </w:p>
    <w:p>
      <w:pPr>
        <w:pStyle w:val="ListBullet"/>
      </w:pPr>
      <w:r>
        <w:t>assignment PIC</w:t>
      </w:r>
    </w:p>
    <w:p>
      <w:pPr>
        <w:pStyle w:val="Heading2"/>
      </w:pPr>
      <w:r>
        <w:t>2.3 Laravel</w:t>
      </w:r>
    </w:p>
    <w:p>
      <w:r>
        <w:t>Laravel adalah framework PHP yang digunakan sebagai backend utama project SmartCRM79.</w:t>
      </w:r>
    </w:p>
    <w:p>
      <w:r>
        <w:t>Laravel menyediakan fitur routing, migration, model, controller, request validation, middleware,</w:t>
      </w:r>
    </w:p>
    <w:p>
      <w:r>
        <w:t>authentication, dan testing. Pada project ini, Laravel digunakan untuk membangun API customer,</w:t>
      </w:r>
    </w:p>
    <w:p>
      <w:r>
        <w:t>mengelola database, dan mengatur logic backend.</w:t>
      </w:r>
    </w:p>
    <w:p>
      <w:pPr>
        <w:pStyle w:val="Heading2"/>
      </w:pPr>
      <w:r>
        <w:t>2.4 Filament Admin Panel</w:t>
      </w:r>
    </w:p>
    <w:p>
      <w:r>
        <w:t>Filament adalah admin panel berbasis Laravel yang digunakan untuk membuat dashboard,</w:t>
      </w:r>
    </w:p>
    <w:p>
      <w:r>
        <w:t>resource CRUD, form, table, filter, widgets, import, dan export. Pada project ini, Filament digunakan</w:t>
      </w:r>
    </w:p>
    <w:p>
      <w:r>
        <w:t>untuk membangun halaman Manajemen Pelanggan, halaman Duplicate Customers, form customer,</w:t>
      </w:r>
    </w:p>
    <w:p>
      <w:r>
        <w:t>filter customer, dan dashboard role.</w:t>
      </w:r>
    </w:p>
    <w:p>
      <w:pPr>
        <w:pStyle w:val="Heading2"/>
      </w:pPr>
      <w:r>
        <w:t>2.5 Spatie Permission dan Spatie Activitylog</w:t>
      </w:r>
    </w:p>
    <w:p>
      <w:r>
        <w:t>Spatie Permission digunakan untuk mengatur role dan permission user. Dengan library ini, sistem</w:t>
      </w:r>
    </w:p>
    <w:p>
      <w:r>
        <w:t>dapat membedakan akses Admin, Sales, Marketing, Support, dan Manager.</w:t>
      </w:r>
    </w:p>
    <w:p>
      <w:r>
        <w:t>Spatie Activitylog digunakan untuk mencatat perubahan data. Setiap aktivitas penting pada customer</w:t>
      </w:r>
    </w:p>
    <w:p>
      <w:r>
        <w:t>dapat tercatat sebagai audit trail.</w:t>
      </w:r>
    </w:p>
    <w:p>
      <w:pPr>
        <w:pStyle w:val="Heading2"/>
      </w:pPr>
      <w:r>
        <w:t>2.6 Laravel Excel</w:t>
      </w:r>
    </w:p>
    <w:p>
      <w:r>
        <w:t>Laravel Excel digunakan untuk import dan export data customer dalam format CSV dan Excel. Fitur</w:t>
      </w:r>
    </w:p>
    <w:p>
      <w:r>
        <w:t>ini penting karena data customer sering berasal dari file spreadsheet.</w:t>
      </w:r>
    </w:p>
    <w:p>
      <w:pPr>
        <w:pStyle w:val="Heading2"/>
      </w:pPr>
      <w:r>
        <w:t>2.7 Aplikasi CRM Serupa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Aplikasi</w:t>
            </w:r>
          </w:p>
        </w:tc>
        <w:tc>
          <w:tcPr>
            <w:tcW w:type="dxa" w:w="2880"/>
          </w:tcPr>
          <w:p>
            <w:r>
              <w:t>Fitur Relevan</w:t>
            </w:r>
          </w:p>
        </w:tc>
        <w:tc>
          <w:tcPr>
            <w:tcW w:type="dxa" w:w="2880"/>
          </w:tcPr>
          <w:p>
            <w:r>
              <w:t>Relevansi dengan Project</w:t>
            </w:r>
          </w:p>
        </w:tc>
      </w:tr>
      <w:tr>
        <w:tc>
          <w:tcPr>
            <w:tcW w:type="dxa" w:w="2880"/>
          </w:tcPr>
          <w:p>
            <w:r>
              <w:t>HubSpot CRM</w:t>
            </w:r>
          </w:p>
        </w:tc>
        <w:tc>
          <w:tcPr>
            <w:tcW w:type="dxa" w:w="2880"/>
          </w:tcPr>
          <w:p>
            <w:r>
              <w:t>Customer database, pipeline, contact management</w:t>
            </w:r>
          </w:p>
        </w:tc>
        <w:tc>
          <w:tcPr>
            <w:tcW w:type="dxa" w:w="2880"/>
          </w:tcPr>
          <w:p>
            <w:r>
              <w:t>Menjadi referensi konsep CRM modern.</w:t>
            </w:r>
          </w:p>
        </w:tc>
      </w:tr>
      <w:tr>
        <w:tc>
          <w:tcPr>
            <w:tcW w:type="dxa" w:w="2880"/>
          </w:tcPr>
          <w:p>
            <w:r>
              <w:t>Zoho CRM</w:t>
            </w:r>
          </w:p>
        </w:tc>
        <w:tc>
          <w:tcPr>
            <w:tcW w:type="dxa" w:w="2880"/>
          </w:tcPr>
          <w:p>
            <w:r>
              <w:t>Lead management, import/export, custom fields</w:t>
            </w:r>
          </w:p>
        </w:tc>
        <w:tc>
          <w:tcPr>
            <w:tcW w:type="dxa" w:w="2880"/>
          </w:tcPr>
          <w:p>
            <w:r>
              <w:t>Menjadi referensi custom fields dan segmentasi.</w:t>
            </w:r>
          </w:p>
        </w:tc>
      </w:tr>
      <w:tr>
        <w:tc>
          <w:tcPr>
            <w:tcW w:type="dxa" w:w="2880"/>
          </w:tcPr>
          <w:p>
            <w:r>
              <w:t>Salesforce CRM</w:t>
            </w:r>
          </w:p>
        </w:tc>
        <w:tc>
          <w:tcPr>
            <w:tcW w:type="dxa" w:w="2880"/>
          </w:tcPr>
          <w:p>
            <w:r>
              <w:t>Customer data, automation, reporting</w:t>
            </w:r>
          </w:p>
        </w:tc>
        <w:tc>
          <w:tcPr>
            <w:tcW w:type="dxa" w:w="2880"/>
          </w:tcPr>
          <w:p>
            <w:r>
              <w:t>Menjadi referensi single source of truth dan audit.</w:t>
            </w:r>
          </w:p>
        </w:tc>
      </w:tr>
    </w:tbl>
    <w:p>
      <w:r>
        <w:br w:type="page"/>
      </w:r>
    </w:p>
    <w:p>
      <w:pPr>
        <w:pStyle w:val="Heading1"/>
      </w:pPr>
      <w:r>
        <w:t>BAB III ANALISIS KEBUTUHAN DAN PERANCANGAN SISTEM</w:t>
      </w:r>
    </w:p>
    <w:p>
      <w:pPr>
        <w:pStyle w:val="Heading2"/>
      </w:pPr>
      <w:r>
        <w:t>3.1 Analisis Kebutuhan Pengguna</w:t>
      </w:r>
    </w:p>
    <w:p>
      <w:pPr>
        <w:pStyle w:val="Heading2"/>
      </w:pPr>
      <w:r>
        <w:t>3.1.1 Proses Menggali Informasi</w:t>
      </w:r>
    </w:p>
    <w:p>
      <w:r>
        <w:t>Informasi kebutuhan diperoleh dari scope project Customer Data Management, diskusi fitur, error</w:t>
      </w:r>
    </w:p>
    <w:p>
      <w:r>
        <w:t>yang muncul saat demo, serta standar kolaborasi kelompok SmartCRM79. Dari proses tersebut,</w:t>
      </w:r>
    </w:p>
    <w:p>
      <w:r>
        <w:t>diketahui bahwa modul customer harus dapat dipakai oleh beberapa role dengan kebutuhan yang</w:t>
      </w:r>
    </w:p>
    <w:p>
      <w:r>
        <w:t>berbeda.</w:t>
      </w:r>
    </w:p>
    <w:p>
      <w:pPr>
        <w:pStyle w:val="Heading2"/>
      </w:pPr>
      <w:r>
        <w:t>3.1.2 Karakteristik Target Pengguna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Karakteristik Kebutuhan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Mengelola user, role, customer, audit, dan kualitas data.</w:t>
            </w:r>
          </w:p>
        </w:tc>
      </w:tr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4320"/>
          </w:tcPr>
          <w:p>
            <w:r>
              <w:t>Mengelola lead, follow-up, status customer, dan duplicate merge.</w:t>
            </w:r>
          </w:p>
        </w:tc>
      </w:tr>
      <w:tr>
        <w:tc>
          <w:tcPr>
            <w:tcW w:type="dxa" w:w="4320"/>
          </w:tcPr>
          <w:p>
            <w:r>
              <w:t>Marketing</w:t>
            </w:r>
          </w:p>
        </w:tc>
        <w:tc>
          <w:tcPr>
            <w:tcW w:type="dxa" w:w="4320"/>
          </w:tcPr>
          <w:p>
            <w:r>
              <w:t>Segmentasi customer, custom fields, import/export campaign.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Melihat data customer, attachment, dan activity log untuk layanan.</w:t>
            </w:r>
          </w:p>
        </w:tc>
      </w:tr>
      <w:tr>
        <w:tc>
          <w:tcPr>
            <w:tcW w:type="dxa" w:w="4320"/>
          </w:tcPr>
          <w:p>
            <w:r>
              <w:t>Manager/Analyst</w:t>
            </w:r>
          </w:p>
        </w:tc>
        <w:tc>
          <w:tcPr>
            <w:tcW w:type="dxa" w:w="4320"/>
          </w:tcPr>
          <w:p>
            <w:r>
              <w:t>Monitoring data, export laporan, audit, dan kualitas data.</w:t>
            </w:r>
          </w:p>
        </w:tc>
      </w:tr>
    </w:tbl>
    <w:p>
      <w:pPr>
        <w:pStyle w:val="Heading2"/>
      </w:pPr>
      <w:r>
        <w:t>3.1.3 Fitur yang Dibutuhkan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Kode</w:t>
            </w:r>
          </w:p>
        </w:tc>
        <w:tc>
          <w:tcPr>
            <w:tcW w:type="dxa" w:w="2880"/>
          </w:tcPr>
          <w:p>
            <w:r>
              <w:t>Kebutuhan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F-01</w:t>
            </w:r>
          </w:p>
        </w:tc>
        <w:tc>
          <w:tcPr>
            <w:tcW w:type="dxa" w:w="2880"/>
          </w:tcPr>
          <w:p>
            <w:r>
              <w:t>CRUD customer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F-02</w:t>
            </w:r>
          </w:p>
        </w:tc>
        <w:tc>
          <w:tcPr>
            <w:tcW w:type="dxa" w:w="2880"/>
          </w:tcPr>
          <w:p>
            <w:r>
              <w:t>Validasi data customer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F-03</w:t>
            </w:r>
          </w:p>
        </w:tc>
        <w:tc>
          <w:tcPr>
            <w:tcW w:type="dxa" w:w="2880"/>
          </w:tcPr>
          <w:p>
            <w:r>
              <w:t>20+ field standar customer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F-04</w:t>
            </w:r>
          </w:p>
        </w:tc>
        <w:tc>
          <w:tcPr>
            <w:tcW w:type="dxa" w:w="2880"/>
          </w:tcPr>
          <w:p>
            <w:r>
              <w:t>Dynamic custom fields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F-05</w:t>
            </w:r>
          </w:p>
        </w:tc>
        <w:tc>
          <w:tcPr>
            <w:tcW w:type="dxa" w:w="2880"/>
          </w:tcPr>
          <w:p>
            <w:r>
              <w:t>Import CSV/Excel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F-06</w:t>
            </w:r>
          </w:p>
        </w:tc>
        <w:tc>
          <w:tcPr>
            <w:tcW w:type="dxa" w:w="2880"/>
          </w:tcPr>
          <w:p>
            <w:r>
              <w:t>Export CSV/Excel/JSON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F-07</w:t>
            </w:r>
          </w:p>
        </w:tc>
        <w:tc>
          <w:tcPr>
            <w:tcW w:type="dxa" w:w="2880"/>
          </w:tcPr>
          <w:p>
            <w:r>
              <w:t>Search dan filter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F-08</w:t>
            </w:r>
          </w:p>
        </w:tc>
        <w:tc>
          <w:tcPr>
            <w:tcW w:type="dxa" w:w="2880"/>
          </w:tcPr>
          <w:p>
            <w:r>
              <w:t>Duplicate detection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F-09</w:t>
            </w:r>
          </w:p>
        </w:tc>
        <w:tc>
          <w:tcPr>
            <w:tcW w:type="dxa" w:w="2880"/>
          </w:tcPr>
          <w:p>
            <w:r>
              <w:t>Smart merge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F-10</w:t>
            </w:r>
          </w:p>
        </w:tc>
        <w:tc>
          <w:tcPr>
            <w:tcW w:type="dxa" w:w="2880"/>
          </w:tcPr>
          <w:p>
            <w:r>
              <w:t>Tagging dan segmentation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F-11</w:t>
            </w:r>
          </w:p>
        </w:tc>
        <w:tc>
          <w:tcPr>
            <w:tcW w:type="dxa" w:w="2880"/>
          </w:tcPr>
          <w:p>
            <w:r>
              <w:t>Favorite list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F-12</w:t>
            </w:r>
          </w:p>
        </w:tc>
        <w:tc>
          <w:tcPr>
            <w:tcW w:type="dxa" w:w="2880"/>
          </w:tcPr>
          <w:p>
            <w:r>
              <w:t>Assignment PIC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F-13</w:t>
            </w:r>
          </w:p>
        </w:tc>
        <w:tc>
          <w:tcPr>
            <w:tcW w:type="dxa" w:w="2880"/>
          </w:tcPr>
          <w:p>
            <w:r>
              <w:t>Attachment customer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F-14</w:t>
            </w:r>
          </w:p>
        </w:tc>
        <w:tc>
          <w:tcPr>
            <w:tcW w:type="dxa" w:w="2880"/>
          </w:tcPr>
          <w:p>
            <w:r>
              <w:t>Activity log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F-15</w:t>
            </w:r>
          </w:p>
        </w:tc>
        <w:tc>
          <w:tcPr>
            <w:tcW w:type="dxa" w:w="2880"/>
          </w:tcPr>
          <w:p>
            <w:r>
              <w:t>Role-based access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</w:tbl>
    <w:p>
      <w:pPr>
        <w:pStyle w:val="Heading2"/>
      </w:pPr>
      <w:r>
        <w:t>3.2 Perancangan Aplikasi</w:t>
      </w:r>
    </w:p>
    <w:p>
      <w:pPr>
        <w:pStyle w:val="Heading2"/>
      </w:pPr>
      <w:r>
        <w:t>3.2.1 Gambaran Umum Aplikasi</w:t>
      </w:r>
    </w:p>
    <w:p>
      <w:r>
        <w:t>Modul Customer Data Management berada pada admin panel SmartCRM79. User login melalui</w:t>
      </w:r>
    </w:p>
    <w:p>
      <w:r>
        <w:t>Filament Admin Panel, kemudian sistem menampilkan dashboard sesuai role. Dari dashboard, user</w:t>
      </w:r>
    </w:p>
    <w:p>
      <w:r>
        <w:t>dapat membuka halaman Manajemen Pelanggan untuk mengelola data customer.</w:t>
      </w:r>
    </w:p>
    <w:p>
      <w:r>
        <w:rPr>
          <w:rFonts w:ascii="Consolas" w:hAnsi="Consolas"/>
          <w:sz w:val="16"/>
        </w:rPr>
        <w:t>flowchart LR</w:t>
        <w:br/>
        <w:t xml:space="preserve">    User["User sesuai Role"] --&gt; Login["Login Admin Panel"]</w:t>
        <w:br/>
        <w:t xml:space="preserve">    Login --&gt; Dashboard["Dashboard Role"]</w:t>
        <w:br/>
        <w:t xml:space="preserve">    Dashboard --&gt; Customer["Manajemen Pelanggan"]</w:t>
        <w:br/>
        <w:t xml:space="preserve">    Customer --&gt; Database["Database Customer"]</w:t>
        <w:br/>
        <w:t xml:space="preserve">    Customer --&gt; API["Customer API"]</w:t>
        <w:br/>
        <w:t xml:space="preserve">    Customer --&gt; Export["CSV / Excel / JSON"]</w:t>
      </w:r>
    </w:p>
    <w:p>
      <w:pPr>
        <w:pStyle w:val="Heading2"/>
      </w:pPr>
      <w:r>
        <w:t>3.2.2 Use Case Diagram</w:t>
      </w:r>
    </w:p>
    <w:p>
      <w:r>
        <w:rPr>
          <w:rFonts w:ascii="Consolas" w:hAnsi="Consolas"/>
          <w:sz w:val="16"/>
        </w:rPr>
        <w:t>flowchart LR</w:t>
        <w:br/>
        <w:t xml:space="preserve">    Admin["Admin"]</w:t>
        <w:br/>
        <w:t xml:space="preserve">    Sales["Sales"]</w:t>
        <w:br/>
        <w:t xml:space="preserve">    Marketing["Marketing"]</w:t>
        <w:br/>
        <w:t xml:space="preserve">    Support["Support"]</w:t>
        <w:br/>
        <w:t xml:space="preserve">    Manager["Manager"]</w:t>
        <w:br/>
        <w:br/>
        <w:t xml:space="preserve">    subgraph CDM["Customer Data Management"]</w:t>
        <w:br/>
        <w:t xml:space="preserve">        UC1["CRUD Customer"]</w:t>
        <w:br/>
        <w:t xml:space="preserve">        UC2["Search &amp; Filter"]</w:t>
        <w:br/>
        <w:t xml:space="preserve">        UC3["Import / Export"]</w:t>
        <w:br/>
        <w:t xml:space="preserve">        UC4["Tagging &amp; Favorite"]</w:t>
        <w:br/>
        <w:t xml:space="preserve">        UC5["Assignment PIC"]</w:t>
        <w:br/>
        <w:t xml:space="preserve">        UC6["Attachment"]</w:t>
        <w:br/>
        <w:t xml:space="preserve">        UC7["Duplicate Detection"]</w:t>
        <w:br/>
        <w:t xml:space="preserve">        UC8["Smart Merge"]</w:t>
        <w:br/>
        <w:t xml:space="preserve">        UC9["Activity Log"]</w:t>
        <w:br/>
        <w:t xml:space="preserve">        UC10["Report / Statistik"]</w:t>
        <w:br/>
        <w:t xml:space="preserve">    end</w:t>
        <w:br/>
        <w:br/>
        <w:t xml:space="preserve">    Admin --&gt; UC1</w:t>
        <w:br/>
        <w:t xml:space="preserve">    Admin --&gt; UC2</w:t>
        <w:br/>
        <w:t xml:space="preserve">    Admin --&gt; UC3</w:t>
        <w:br/>
        <w:t xml:space="preserve">    Admin --&gt; UC4</w:t>
        <w:br/>
        <w:t xml:space="preserve">    Admin --&gt; UC5</w:t>
        <w:br/>
        <w:t xml:space="preserve">    Admin --&gt; UC6</w:t>
        <w:br/>
        <w:t xml:space="preserve">    Admin --&gt; UC7</w:t>
        <w:br/>
        <w:t xml:space="preserve">    Admin --&gt; UC8</w:t>
        <w:br/>
        <w:t xml:space="preserve">    Admin --&gt; UC9</w:t>
        <w:br/>
        <w:t xml:space="preserve">    Admin --&gt; UC10</w:t>
        <w:br/>
        <w:br/>
        <w:t xml:space="preserve">    Sales --&gt; UC1</w:t>
        <w:br/>
        <w:t xml:space="preserve">    Sales --&gt; UC2</w:t>
        <w:br/>
        <w:t xml:space="preserve">    Sales --&gt; UC5</w:t>
        <w:br/>
        <w:t xml:space="preserve">    Sales --&gt; UC7</w:t>
        <w:br/>
        <w:t xml:space="preserve">    Sales --&gt; UC8</w:t>
        <w:br/>
        <w:br/>
        <w:t xml:space="preserve">    Marketing --&gt; UC2</w:t>
        <w:br/>
        <w:t xml:space="preserve">    Marketing --&gt; UC3</w:t>
        <w:br/>
        <w:t xml:space="preserve">    Marketing --&gt; UC4</w:t>
        <w:br/>
        <w:br/>
        <w:t xml:space="preserve">    Support --&gt; UC2</w:t>
        <w:br/>
        <w:t xml:space="preserve">    Support --&gt; UC6</w:t>
        <w:br/>
        <w:t xml:space="preserve">    Support --&gt; UC9</w:t>
        <w:br/>
        <w:br/>
        <w:t xml:space="preserve">    Manager --&gt; UC2</w:t>
        <w:br/>
        <w:t xml:space="preserve">    Manager --&gt; UC3</w:t>
        <w:br/>
        <w:t xml:space="preserve">    Manager --&gt; UC7</w:t>
        <w:br/>
        <w:t xml:space="preserve">    Manager --&gt; UC10</w:t>
      </w:r>
    </w:p>
    <w:p>
      <w:pPr>
        <w:pStyle w:val="Heading2"/>
      </w:pPr>
      <w:r>
        <w:t>3.2.3 Flow Diagram</w:t>
      </w:r>
    </w:p>
    <w:p>
      <w:r>
        <w:rPr>
          <w:rFonts w:ascii="Consolas" w:hAnsi="Consolas"/>
          <w:sz w:val="16"/>
        </w:rPr>
        <w:t>flowchart TD</w:t>
        <w:br/>
        <w:t xml:space="preserve">    A(["Mulai"]) --&gt; B["Login"]</w:t>
        <w:br/>
        <w:t xml:space="preserve">    B --&gt; C{"Role valid?"}</w:t>
        <w:br/>
        <w:t xml:space="preserve">    C -- "Tidak" --&gt; D["Akses ditolak"]</w:t>
        <w:br/>
        <w:t xml:space="preserve">    C -- "Ya" --&gt; E["Dashboard Role"]</w:t>
        <w:br/>
        <w:t xml:space="preserve">    E --&gt; F["Manajemen Pelanggan"]</w:t>
        <w:br/>
        <w:t xml:space="preserve">    F --&gt; G{"Pilih fitur"}</w:t>
        <w:br/>
        <w:t xml:space="preserve">    G --&gt; H["Tambah/Edit Customer"]</w:t>
        <w:br/>
        <w:t xml:space="preserve">    G --&gt; I["Import/Export"]</w:t>
        <w:br/>
        <w:t xml:space="preserve">    G --&gt; J["Cek Duplikat"]</w:t>
        <w:br/>
        <w:t xml:space="preserve">    G --&gt; K["Search/Filter"]</w:t>
        <w:br/>
        <w:t xml:space="preserve">    H --&gt; L["Validasi Data"]</w:t>
        <w:br/>
        <w:t xml:space="preserve">    L --&gt; M["Simpan Customer"]</w:t>
        <w:br/>
        <w:t xml:space="preserve">    I --&gt; M</w:t>
        <w:br/>
        <w:t xml:space="preserve">    J --&gt; N["Smart Merge"]</w:t>
        <w:br/>
        <w:t xml:space="preserve">    N --&gt; M</w:t>
        <w:br/>
        <w:t xml:space="preserve">    K --&gt; F</w:t>
        <w:br/>
        <w:t xml:space="preserve">    M --&gt; O["Activity Log"]</w:t>
        <w:br/>
        <w:t xml:space="preserve">    O --&gt; F</w:t>
      </w:r>
    </w:p>
    <w:p>
      <w:pPr>
        <w:pStyle w:val="Heading2"/>
      </w:pPr>
      <w:r>
        <w:t>3.2.4 Perancangan Basis Data</w:t>
      </w:r>
    </w:p>
    <w:p>
      <w:r>
        <w:t>Tabel utama dan relasi yang digunakan:</w:t>
      </w:r>
    </w:p>
    <w:p>
      <w:r>
        <w:rPr>
          <w:rFonts w:ascii="Consolas" w:hAnsi="Consolas"/>
          <w:sz w:val="16"/>
        </w:rPr>
        <w:t>erDiagram</w:t>
        <w:br/>
        <w:t xml:space="preserve">    USERS ||--o{ CUSTOMERS : "assigned PIC"</w:t>
        <w:br/>
        <w:t xml:space="preserve">    CUSTOMERS ||--o{ CUSTOMER_CUSTOM_FIELDS : "has"</w:t>
        <w:br/>
        <w:t xml:space="preserve">    CUSTOMERS ||--o{ CUSTOMER_ATTACHMENTS : "has"</w:t>
        <w:br/>
        <w:t xml:space="preserve">    CUSTOMERS ||--o{ CUSTOMER_TAG : "has"</w:t>
        <w:br/>
        <w:t xml:space="preserve">    TAGS ||--o{ CUSTOMER_TAG : "used by"</w:t>
        <w:br/>
        <w:t xml:space="preserve">    CUSTOMERS ||--o{ ACTIVITY_LOG : "recorded in"</w:t>
        <w:br/>
        <w:br/>
        <w:t xml:space="preserve">    USERS {</w:t>
        <w:br/>
        <w:t xml:space="preserve">        bigint id PK</w:t>
        <w:br/>
        <w:t xml:space="preserve">        string name</w:t>
        <w:br/>
        <w:t xml:space="preserve">        string email</w:t>
        <w:br/>
        <w:t xml:space="preserve">    }</w:t>
        <w:br/>
        <w:br/>
        <w:t xml:space="preserve">    CUSTOMERS {</w:t>
        <w:br/>
        <w:t xml:space="preserve">        bigint id PK</w:t>
        <w:br/>
        <w:t xml:space="preserve">        string customer_code UK</w:t>
        <w:br/>
        <w:t xml:space="preserve">        string full_name</w:t>
        <w:br/>
        <w:t xml:space="preserve">        string email UK</w:t>
        <w:br/>
        <w:t xml:space="preserve">        string phone</w:t>
        <w:br/>
        <w:t xml:space="preserve">        string company_name</w:t>
        <w:br/>
        <w:t xml:space="preserve">        string status</w:t>
        <w:br/>
        <w:t xml:space="preserve">        int lead_score</w:t>
        <w:br/>
        <w:t xml:space="preserve">        boolean is_favorite</w:t>
        <w:br/>
        <w:t xml:space="preserve">        bigint assigned_user_id FK</w:t>
        <w:br/>
        <w:t xml:space="preserve">        json custom_fields</w:t>
        <w:br/>
        <w:t xml:space="preserve">    }</w:t>
        <w:br/>
        <w:br/>
        <w:t xml:space="preserve">    CUSTOMER_CUSTOM_FIELDS {</w:t>
        <w:br/>
        <w:t xml:space="preserve">        bigint id PK</w:t>
        <w:br/>
        <w:t xml:space="preserve">        bigint customer_id FK</w:t>
        <w:br/>
        <w:t xml:space="preserve">        string field_key</w:t>
        <w:br/>
        <w:t xml:space="preserve">        string field_type</w:t>
        <w:br/>
        <w:t xml:space="preserve">        text field_value</w:t>
        <w:br/>
        <w:t xml:space="preserve">        string file_path</w:t>
        <w:br/>
        <w:t xml:space="preserve">    }</w:t>
        <w:br/>
        <w:br/>
        <w:t xml:space="preserve">    CUSTOMER_ATTACHMENTS {</w:t>
        <w:br/>
        <w:t xml:space="preserve">        bigint id PK</w:t>
        <w:br/>
        <w:t xml:space="preserve">        bigint customer_id FK</w:t>
        <w:br/>
        <w:t xml:space="preserve">        string file_name</w:t>
        <w:br/>
        <w:t xml:space="preserve">        string file_path</w:t>
        <w:br/>
        <w:t xml:space="preserve">    }</w:t>
        <w:br/>
        <w:br/>
        <w:t xml:space="preserve">    TAGS {</w:t>
        <w:br/>
        <w:t xml:space="preserve">        bigint id PK</w:t>
        <w:br/>
        <w:t xml:space="preserve">        string name</w:t>
        <w:br/>
        <w:t xml:space="preserve">    }</w:t>
        <w:br/>
        <w:br/>
        <w:t xml:space="preserve">    CUSTOMER_TAG {</w:t>
        <w:br/>
        <w:t xml:space="preserve">        bigint id PK</w:t>
        <w:br/>
        <w:t xml:space="preserve">        bigint customer_id FK</w:t>
        <w:br/>
        <w:t xml:space="preserve">        bigint tag_id FK</w:t>
        <w:br/>
        <w:t xml:space="preserve">    }</w:t>
        <w:br/>
        <w:br/>
        <w:t xml:space="preserve">    ACTIVITY_LOG {</w:t>
        <w:br/>
        <w:t xml:space="preserve">        bigint id PK</w:t>
        <w:br/>
        <w:t xml:space="preserve">        string description</w:t>
        <w:br/>
        <w:t xml:space="preserve">        bigint subject_id</w:t>
        <w:br/>
        <w:t xml:space="preserve">        json properties</w:t>
        <w:br/>
        <w:t xml:space="preserve">    }</w:t>
      </w:r>
    </w:p>
    <w:p>
      <w:pPr>
        <w:pStyle w:val="Heading2"/>
      </w:pPr>
      <w:r>
        <w:t>3.3 Kebutuhan Pengembangan Aplikasi</w:t>
      </w:r>
    </w:p>
    <w:p>
      <w:pPr>
        <w:pStyle w:val="Heading2"/>
      </w:pPr>
      <w:r>
        <w:t>3.3.1 Kebutuhan Perangkat Keras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Komponen</w:t>
            </w:r>
          </w:p>
        </w:tc>
        <w:tc>
          <w:tcPr>
            <w:tcW w:type="dxa" w:w="4320"/>
          </w:tcPr>
          <w:p>
            <w:r>
              <w:t>Minimum</w:t>
            </w:r>
          </w:p>
        </w:tc>
      </w:tr>
      <w:tr>
        <w:tc>
          <w:tcPr>
            <w:tcW w:type="dxa" w:w="4320"/>
          </w:tcPr>
          <w:p>
            <w:r>
              <w:t>Processor</w:t>
            </w:r>
          </w:p>
        </w:tc>
        <w:tc>
          <w:tcPr>
            <w:tcW w:type="dxa" w:w="4320"/>
          </w:tcPr>
          <w:p>
            <w:r>
              <w:t>Intel Core i3 atau setara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4 GB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2 GB ruang kosong</w:t>
            </w:r>
          </w:p>
        </w:tc>
      </w:tr>
      <w:tr>
        <w:tc>
          <w:tcPr>
            <w:tcW w:type="dxa" w:w="4320"/>
          </w:tcPr>
          <w:p>
            <w:r>
              <w:t>Koneksi</w:t>
            </w:r>
          </w:p>
        </w:tc>
        <w:tc>
          <w:tcPr>
            <w:tcW w:type="dxa" w:w="4320"/>
          </w:tcPr>
          <w:p>
            <w:r>
              <w:t>Lokal atau internet untuk dependency</w:t>
            </w:r>
          </w:p>
        </w:tc>
      </w:tr>
    </w:tbl>
    <w:p>
      <w:pPr>
        <w:pStyle w:val="Heading2"/>
      </w:pPr>
      <w:r>
        <w:t>3.3.2 Kebutuhan Perangkat Lunak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Perangkat Lunak</w:t>
            </w:r>
          </w:p>
        </w:tc>
        <w:tc>
          <w:tcPr>
            <w:tcW w:type="dxa" w:w="4320"/>
          </w:tcPr>
          <w:p>
            <w:r>
              <w:t>Fungsi</w:t>
            </w:r>
          </w:p>
        </w:tc>
      </w:tr>
      <w:tr>
        <w:tc>
          <w:tcPr>
            <w:tcW w:type="dxa" w:w="4320"/>
          </w:tcPr>
          <w:p>
            <w:r>
              <w:t>Laragon</w:t>
            </w:r>
          </w:p>
        </w:tc>
        <w:tc>
          <w:tcPr>
            <w:tcW w:type="dxa" w:w="4320"/>
          </w:tcPr>
          <w:p>
            <w:r>
              <w:t>Menjalankan Apache/Nginx dan MySQL lokal.</w:t>
            </w:r>
          </w:p>
        </w:tc>
      </w:tr>
      <w:tr>
        <w:tc>
          <w:tcPr>
            <w:tcW w:type="dxa" w:w="4320"/>
          </w:tcPr>
          <w:p>
            <w:r>
              <w:t>PHP 8.3</w:t>
            </w:r>
          </w:p>
        </w:tc>
        <w:tc>
          <w:tcPr>
            <w:tcW w:type="dxa" w:w="4320"/>
          </w:tcPr>
          <w:p>
            <w:r>
              <w:t>Runtime Laravel.</w:t>
            </w:r>
          </w:p>
        </w:tc>
      </w:tr>
      <w:tr>
        <w:tc>
          <w:tcPr>
            <w:tcW w:type="dxa" w:w="4320"/>
          </w:tcPr>
          <w:p>
            <w:r>
              <w:t>Composer</w:t>
            </w:r>
          </w:p>
        </w:tc>
        <w:tc>
          <w:tcPr>
            <w:tcW w:type="dxa" w:w="4320"/>
          </w:tcPr>
          <w:p>
            <w:r>
              <w:t>Dependency PHP.</w:t>
            </w:r>
          </w:p>
        </w:tc>
      </w:tr>
      <w:tr>
        <w:tc>
          <w:tcPr>
            <w:tcW w:type="dxa" w:w="4320"/>
          </w:tcPr>
          <w:p>
            <w:r>
              <w:t>Node.js dan NPM</w:t>
            </w:r>
          </w:p>
        </w:tc>
        <w:tc>
          <w:tcPr>
            <w:tcW w:type="dxa" w:w="4320"/>
          </w:tcPr>
          <w:p>
            <w:r>
              <w:t>Build asset frontend.</w:t>
            </w:r>
          </w:p>
        </w:tc>
      </w:tr>
      <w:tr>
        <w:tc>
          <w:tcPr>
            <w:tcW w:type="dxa" w:w="4320"/>
          </w:tcPr>
          <w:p>
            <w:r>
              <w:t>MySQL/MariaDB</w:t>
            </w:r>
          </w:p>
        </w:tc>
        <w:tc>
          <w:tcPr>
            <w:tcW w:type="dxa" w:w="4320"/>
          </w:tcPr>
          <w:p>
            <w:r>
              <w:t>Database.</w:t>
            </w:r>
          </w:p>
        </w:tc>
      </w:tr>
      <w:tr>
        <w:tc>
          <w:tcPr>
            <w:tcW w:type="dxa" w:w="4320"/>
          </w:tcPr>
          <w:p>
            <w:r>
              <w:t>Browser</w:t>
            </w:r>
          </w:p>
        </w:tc>
        <w:tc>
          <w:tcPr>
            <w:tcW w:type="dxa" w:w="4320"/>
          </w:tcPr>
          <w:p>
            <w:r>
              <w:t>Menjalankan admin panel.</w:t>
            </w:r>
          </w:p>
        </w:tc>
      </w:tr>
    </w:tbl>
    <w:p>
      <w:pPr>
        <w:pStyle w:val="Heading2"/>
      </w:pPr>
      <w:r>
        <w:t>3.3.3 Perancangan Antarmuka Aplikasi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Halaman</w:t>
            </w:r>
          </w:p>
        </w:tc>
        <w:tc>
          <w:tcPr>
            <w:tcW w:type="dxa" w:w="4320"/>
          </w:tcPr>
          <w:p>
            <w:r>
              <w:t>Fungsi</w:t>
            </w:r>
          </w:p>
        </w:tc>
      </w:tr>
      <w:tr>
        <w:tc>
          <w:tcPr>
            <w:tcW w:type="dxa" w:w="4320"/>
          </w:tcPr>
          <w:p>
            <w:r>
              <w:t>Dashboard Role</w:t>
            </w:r>
          </w:p>
        </w:tc>
        <w:tc>
          <w:tcPr>
            <w:tcW w:type="dxa" w:w="4320"/>
          </w:tcPr>
          <w:p>
            <w:r>
              <w:t>Menampilkan ringkasan sesuai role.</w:t>
            </w:r>
          </w:p>
        </w:tc>
      </w:tr>
      <w:tr>
        <w:tc>
          <w:tcPr>
            <w:tcW w:type="dxa" w:w="4320"/>
          </w:tcPr>
          <w:p>
            <w:r>
              <w:t>Manajemen Pelanggan</w:t>
            </w:r>
          </w:p>
        </w:tc>
        <w:tc>
          <w:tcPr>
            <w:tcW w:type="dxa" w:w="4320"/>
          </w:tcPr>
          <w:p>
            <w:r>
              <w:t>CRUD, filter, search, import/export, duplicate check.</w:t>
            </w:r>
          </w:p>
        </w:tc>
      </w:tr>
      <w:tr>
        <w:tc>
          <w:tcPr>
            <w:tcW w:type="dxa" w:w="4320"/>
          </w:tcPr>
          <w:p>
            <w:r>
              <w:t>Form Customer</w:t>
            </w:r>
          </w:p>
        </w:tc>
        <w:tc>
          <w:tcPr>
            <w:tcW w:type="dxa" w:w="4320"/>
          </w:tcPr>
          <w:p>
            <w:r>
              <w:t>Input 20+ field, custom fields, tags, PIC, attachment.</w:t>
            </w:r>
          </w:p>
        </w:tc>
      </w:tr>
      <w:tr>
        <w:tc>
          <w:tcPr>
            <w:tcW w:type="dxa" w:w="4320"/>
          </w:tcPr>
          <w:p>
            <w:r>
              <w:t>Cek Duplikat</w:t>
            </w:r>
          </w:p>
        </w:tc>
        <w:tc>
          <w:tcPr>
            <w:tcW w:type="dxa" w:w="4320"/>
          </w:tcPr>
          <w:p>
            <w:r>
              <w:t>Menampilkan kandidat duplicate dan tombol merge.</w:t>
            </w:r>
          </w:p>
        </w:tc>
      </w:tr>
      <w:tr>
        <w:tc>
          <w:tcPr>
            <w:tcW w:type="dxa" w:w="4320"/>
          </w:tcPr>
          <w:p>
            <w:r>
              <w:t>User Management</w:t>
            </w:r>
          </w:p>
        </w:tc>
        <w:tc>
          <w:tcPr>
            <w:tcW w:type="dxa" w:w="4320"/>
          </w:tcPr>
          <w:p>
            <w:r>
              <w:t>Mengelola user dan role.</w:t>
            </w:r>
          </w:p>
        </w:tc>
      </w:tr>
      <w:tr>
        <w:tc>
          <w:tcPr>
            <w:tcW w:type="dxa" w:w="4320"/>
          </w:tcPr>
          <w:p>
            <w:r>
              <w:t>Audit Log</w:t>
            </w:r>
          </w:p>
        </w:tc>
        <w:tc>
          <w:tcPr>
            <w:tcW w:type="dxa" w:w="4320"/>
          </w:tcPr>
          <w:p>
            <w:r>
              <w:t>Melihat riwayat aktivitas sistem.</w:t>
            </w:r>
          </w:p>
        </w:tc>
      </w:tr>
    </w:tbl>
    <w:p>
      <w:r>
        <w:br w:type="page"/>
      </w:r>
    </w:p>
    <w:p>
      <w:pPr>
        <w:pStyle w:val="Heading1"/>
      </w:pPr>
      <w:r>
        <w:t>BAB IV IMPLEMENTASI DAN PENGUJIAN</w:t>
      </w:r>
    </w:p>
    <w:p>
      <w:pPr>
        <w:pStyle w:val="Heading2"/>
      </w:pPr>
      <w:r>
        <w:t>4.1 Implementasi Aplikasi</w:t>
      </w:r>
    </w:p>
    <w:p>
      <w:pPr>
        <w:pStyle w:val="Heading2"/>
      </w:pPr>
      <w:r>
        <w:t>4.1.1 Struktur Kode Project</w:t>
      </w:r>
    </w:p>
    <w:p>
      <w:r>
        <w:t>File utama yang dikerjakan: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Fungsi</w:t>
            </w:r>
          </w:p>
        </w:tc>
      </w:tr>
      <w:tr>
        <w:tc>
          <w:tcPr>
            <w:tcW w:type="dxa" w:w="4320"/>
          </w:tcPr>
          <w:p>
            <w:r>
              <w:t>`database/migrations/*customers*`</w:t>
            </w:r>
          </w:p>
        </w:tc>
        <w:tc>
          <w:tcPr>
            <w:tcW w:type="dxa" w:w="4320"/>
          </w:tcPr>
          <w:p>
            <w:r>
              <w:t>Struktur database customer.</w:t>
            </w:r>
          </w:p>
        </w:tc>
      </w:tr>
      <w:tr>
        <w:tc>
          <w:tcPr>
            <w:tcW w:type="dxa" w:w="4320"/>
          </w:tcPr>
          <w:p>
            <w:r>
              <w:t>`database/migrations/*customer_custom_fields*`</w:t>
            </w:r>
          </w:p>
        </w:tc>
        <w:tc>
          <w:tcPr>
            <w:tcW w:type="dxa" w:w="4320"/>
          </w:tcPr>
          <w:p>
            <w:r>
              <w:t>Struktur custom fields.</w:t>
            </w:r>
          </w:p>
        </w:tc>
      </w:tr>
      <w:tr>
        <w:tc>
          <w:tcPr>
            <w:tcW w:type="dxa" w:w="4320"/>
          </w:tcPr>
          <w:p>
            <w:r>
              <w:t>`database/migrations/*customer_attachments*`</w:t>
            </w:r>
          </w:p>
        </w:tc>
        <w:tc>
          <w:tcPr>
            <w:tcW w:type="dxa" w:w="4320"/>
          </w:tcPr>
          <w:p>
            <w:r>
              <w:t>Struktur attachment.</w:t>
            </w:r>
          </w:p>
        </w:tc>
      </w:tr>
      <w:tr>
        <w:tc>
          <w:tcPr>
            <w:tcW w:type="dxa" w:w="4320"/>
          </w:tcPr>
          <w:p>
            <w:r>
              <w:t>`app/Models/Customer.php`</w:t>
            </w:r>
          </w:p>
        </w:tc>
        <w:tc>
          <w:tcPr>
            <w:tcW w:type="dxa" w:w="4320"/>
          </w:tcPr>
          <w:p>
            <w:r>
              <w:t>Model utama customer.</w:t>
            </w:r>
          </w:p>
        </w:tc>
      </w:tr>
      <w:tr>
        <w:tc>
          <w:tcPr>
            <w:tcW w:type="dxa" w:w="4320"/>
          </w:tcPr>
          <w:p>
            <w:r>
              <w:t>`app/Models/CustomerCustomField.php`</w:t>
            </w:r>
          </w:p>
        </w:tc>
        <w:tc>
          <w:tcPr>
            <w:tcW w:type="dxa" w:w="4320"/>
          </w:tcPr>
          <w:p>
            <w:r>
              <w:t>Model custom field.</w:t>
            </w:r>
          </w:p>
        </w:tc>
      </w:tr>
      <w:tr>
        <w:tc>
          <w:tcPr>
            <w:tcW w:type="dxa" w:w="4320"/>
          </w:tcPr>
          <w:p>
            <w:r>
              <w:t>`app/Models/CustomerAttachment.php`</w:t>
            </w:r>
          </w:p>
        </w:tc>
        <w:tc>
          <w:tcPr>
            <w:tcW w:type="dxa" w:w="4320"/>
          </w:tcPr>
          <w:p>
            <w:r>
              <w:t>Model attachment.</w:t>
            </w:r>
          </w:p>
        </w:tc>
      </w:tr>
      <w:tr>
        <w:tc>
          <w:tcPr>
            <w:tcW w:type="dxa" w:w="4320"/>
          </w:tcPr>
          <w:p>
            <w:r>
              <w:t>`app/Http/Controllers/CustomerController.php`</w:t>
            </w:r>
          </w:p>
        </w:tc>
        <w:tc>
          <w:tcPr>
            <w:tcW w:type="dxa" w:w="4320"/>
          </w:tcPr>
          <w:p>
            <w:r>
              <w:t>API customer.</w:t>
            </w:r>
          </w:p>
        </w:tc>
      </w:tr>
      <w:tr>
        <w:tc>
          <w:tcPr>
            <w:tcW w:type="dxa" w:w="4320"/>
          </w:tcPr>
          <w:p>
            <w:r>
              <w:t>`app/Filament/Resources/Customers/CustomerResource.php`</w:t>
            </w:r>
          </w:p>
        </w:tc>
        <w:tc>
          <w:tcPr>
            <w:tcW w:type="dxa" w:w="4320"/>
          </w:tcPr>
          <w:p>
            <w:r>
              <w:t>UI CRUD customer.</w:t>
            </w:r>
          </w:p>
        </w:tc>
      </w:tr>
      <w:tr>
        <w:tc>
          <w:tcPr>
            <w:tcW w:type="dxa" w:w="4320"/>
          </w:tcPr>
          <w:p>
            <w:r>
              <w:t>`app/Filament/Resources/Customers/Pages/DuplicateCustomers.php`</w:t>
            </w:r>
          </w:p>
        </w:tc>
        <w:tc>
          <w:tcPr>
            <w:tcW w:type="dxa" w:w="4320"/>
          </w:tcPr>
          <w:p>
            <w:r>
              <w:t>Halaman duplicate detection.</w:t>
            </w:r>
          </w:p>
        </w:tc>
      </w:tr>
      <w:tr>
        <w:tc>
          <w:tcPr>
            <w:tcW w:type="dxa" w:w="4320"/>
          </w:tcPr>
          <w:p>
            <w:r>
              <w:t>`app/Filament/Imports/CustomerImporter.php`</w:t>
            </w:r>
          </w:p>
        </w:tc>
        <w:tc>
          <w:tcPr>
            <w:tcW w:type="dxa" w:w="4320"/>
          </w:tcPr>
          <w:p>
            <w:r>
              <w:t>Import customer dari Filament.</w:t>
            </w:r>
          </w:p>
        </w:tc>
      </w:tr>
      <w:tr>
        <w:tc>
          <w:tcPr>
            <w:tcW w:type="dxa" w:w="4320"/>
          </w:tcPr>
          <w:p>
            <w:r>
              <w:t>`app/Filament/Exports/CustomerExporter.php`</w:t>
            </w:r>
          </w:p>
        </w:tc>
        <w:tc>
          <w:tcPr>
            <w:tcW w:type="dxa" w:w="4320"/>
          </w:tcPr>
          <w:p>
            <w:r>
              <w:t>Export customer dari Filament.</w:t>
            </w:r>
          </w:p>
        </w:tc>
      </w:tr>
      <w:tr>
        <w:tc>
          <w:tcPr>
            <w:tcW w:type="dxa" w:w="4320"/>
          </w:tcPr>
          <w:p>
            <w:r>
              <w:t>`app/Filament/Resources/Customers/Widgets/CustomerStatsOverview.php`</w:t>
            </w:r>
          </w:p>
        </w:tc>
        <w:tc>
          <w:tcPr>
            <w:tcW w:type="dxa" w:w="4320"/>
          </w:tcPr>
          <w:p>
            <w:r>
              <w:t>Widget statistik customer.</w:t>
            </w:r>
          </w:p>
        </w:tc>
      </w:tr>
    </w:tbl>
    <w:p>
      <w:pPr>
        <w:pStyle w:val="Heading2"/>
      </w:pPr>
      <w:r>
        <w:t>4.1.2 Tahapan Implementasi dari Database sampai Selesai</w:t>
      </w:r>
    </w:p>
    <w:p>
      <w:pPr>
        <w:pStyle w:val="Heading3"/>
      </w:pPr>
      <w:r>
        <w:t>1. Pembangunan Database Customer</w:t>
      </w:r>
    </w:p>
    <w:p>
      <w:r>
        <w:t>Tahap pertama adalah membuat tabel customers sebagai pusat data pelanggan. Tabel ini menyimpan</w:t>
      </w:r>
    </w:p>
    <w:p>
      <w:r>
        <w:t>data utama seperti kode pelanggan, nama, email, nomor telepon, perusahaan, status, dan timestamp.</w:t>
      </w:r>
    </w:p>
    <w:p>
      <w:r>
        <w:t>Setelah itu, database diperluas dengan field tambahan seperti:</w:t>
      </w:r>
    </w:p>
    <w:p>
      <w:pPr>
        <w:pStyle w:val="ListBullet"/>
      </w:pPr>
      <w:r>
        <w:t>jabatan</w:t>
      </w:r>
    </w:p>
    <w:p>
      <w:pPr>
        <w:pStyle w:val="ListBullet"/>
      </w:pPr>
      <w:r>
        <w:t>website</w:t>
      </w:r>
    </w:p>
    <w:p>
      <w:pPr>
        <w:pStyle w:val="ListBullet"/>
      </w:pPr>
      <w:r>
        <w:t>whatsapp</w:t>
      </w:r>
    </w:p>
    <w:p>
      <w:pPr>
        <w:pStyle w:val="ListBullet"/>
      </w:pPr>
      <w:r>
        <w:t>industri</w:t>
      </w:r>
    </w:p>
    <w:p>
      <w:pPr>
        <w:pStyle w:val="ListBullet"/>
      </w:pPr>
      <w:r>
        <w:t>nomor identitas</w:t>
      </w:r>
    </w:p>
    <w:p>
      <w:pPr>
        <w:pStyle w:val="ListBullet"/>
      </w:pPr>
      <w:r>
        <w:t>NPWP</w:t>
      </w:r>
    </w:p>
    <w:p>
      <w:pPr>
        <w:pStyle w:val="ListBullet"/>
      </w:pPr>
      <w:r>
        <w:t>jenis kelamin</w:t>
      </w:r>
    </w:p>
    <w:p>
      <w:pPr>
        <w:pStyle w:val="ListBullet"/>
      </w:pPr>
      <w:r>
        <w:t>tanggal lahir</w:t>
      </w:r>
    </w:p>
    <w:p>
      <w:pPr>
        <w:pStyle w:val="ListBullet"/>
      </w:pPr>
      <w:r>
        <w:t>alamat</w:t>
      </w:r>
    </w:p>
    <w:p>
      <w:pPr>
        <w:pStyle w:val="ListBullet"/>
      </w:pPr>
      <w:r>
        <w:t>kota</w:t>
      </w:r>
    </w:p>
    <w:p>
      <w:pPr>
        <w:pStyle w:val="ListBullet"/>
      </w:pPr>
      <w:r>
        <w:t>provinsi</w:t>
      </w:r>
    </w:p>
    <w:p>
      <w:pPr>
        <w:pStyle w:val="ListBullet"/>
      </w:pPr>
      <w:r>
        <w:t>kode pos</w:t>
      </w:r>
    </w:p>
    <w:p>
      <w:pPr>
        <w:pStyle w:val="ListBullet"/>
      </w:pPr>
      <w:r>
        <w:t>negara</w:t>
      </w:r>
    </w:p>
    <w:p>
      <w:pPr>
        <w:pStyle w:val="ListBullet"/>
      </w:pPr>
      <w:r>
        <w:t>tipe customer</w:t>
      </w:r>
    </w:p>
    <w:p>
      <w:pPr>
        <w:pStyle w:val="ListBullet"/>
      </w:pPr>
      <w:r>
        <w:t>source</w:t>
      </w:r>
    </w:p>
    <w:p>
      <w:pPr>
        <w:pStyle w:val="ListBullet"/>
      </w:pPr>
      <w:r>
        <w:t>lead score</w:t>
      </w:r>
    </w:p>
    <w:p>
      <w:pPr>
        <w:pStyle w:val="ListBullet"/>
      </w:pPr>
      <w:r>
        <w:t>metode kontak favorit</w:t>
      </w:r>
    </w:p>
    <w:p>
      <w:pPr>
        <w:pStyle w:val="ListBullet"/>
      </w:pPr>
      <w:r>
        <w:t>terakhir dihubungi</w:t>
      </w:r>
    </w:p>
    <w:p>
      <w:pPr>
        <w:pStyle w:val="ListBullet"/>
      </w:pPr>
      <w:r>
        <w:t>jadwal follow-up berikutnya</w:t>
      </w:r>
    </w:p>
    <w:p>
      <w:pPr>
        <w:pStyle w:val="ListBullet"/>
      </w:pPr>
      <w:r>
        <w:t>catatan internal</w:t>
      </w:r>
    </w:p>
    <w:p>
      <w:pPr>
        <w:pStyle w:val="ListBullet"/>
      </w:pPr>
      <w:r>
        <w:t>favorite</w:t>
      </w:r>
    </w:p>
    <w:p>
      <w:pPr>
        <w:pStyle w:val="ListBullet"/>
      </w:pPr>
      <w:r>
        <w:t>assigned user</w:t>
      </w:r>
    </w:p>
    <w:p>
      <w:pPr>
        <w:pStyle w:val="Heading3"/>
      </w:pPr>
      <w:r>
        <w:t>2. Pembuatan Relasi Data</w:t>
      </w:r>
    </w:p>
    <w:p>
      <w:r>
        <w:t>Relasi pendukung yang dibuat:</w:t>
      </w:r>
    </w:p>
    <w:p>
      <w:pPr>
        <w:pStyle w:val="ListBullet"/>
      </w:pPr>
      <w:r>
        <w:t>customer memiliki banyak custom fields</w:t>
      </w:r>
    </w:p>
    <w:p>
      <w:pPr>
        <w:pStyle w:val="ListBullet"/>
      </w:pPr>
      <w:r>
        <w:t>customer memiliki banyak attachments</w:t>
      </w:r>
    </w:p>
    <w:p>
      <w:pPr>
        <w:pStyle w:val="ListBullet"/>
      </w:pPr>
      <w:r>
        <w:t>customer memiliki banyak tags</w:t>
      </w:r>
    </w:p>
    <w:p>
      <w:pPr>
        <w:pStyle w:val="ListBullet"/>
      </w:pPr>
      <w:r>
        <w:t>customer ditugaskan ke satu user sebagai PIC</w:t>
      </w:r>
    </w:p>
    <w:p>
      <w:pPr>
        <w:pStyle w:val="ListBullet"/>
      </w:pPr>
      <w:r>
        <w:t>customer memiliki banyak activity log</w:t>
      </w:r>
    </w:p>
    <w:p>
      <w:pPr>
        <w:pStyle w:val="Heading3"/>
      </w:pPr>
      <w:r>
        <w:t>3. Implementasi Model</w:t>
      </w:r>
    </w:p>
    <w:p>
      <w:r>
        <w:t>Model Customer diatur agar dapat menerima field yang diperlukan melalui $fillable.</w:t>
      </w:r>
    </w:p>
    <w:p>
      <w:r>
        <w:t>Model juga memiliki cast untuk data seperti custom_fields, birth_date, last_contacted_at,</w:t>
      </w:r>
    </w:p>
    <w:p>
      <w:r>
        <w:t>next_follow_up_at, dan is_favorite.</w:t>
      </w:r>
    </w:p>
    <w:p>
      <w:pPr>
        <w:pStyle w:val="Heading3"/>
      </w:pPr>
      <w:r>
        <w:t>4. Implementasi CRUD Customer</w:t>
      </w:r>
    </w:p>
    <w:p>
      <w:r>
        <w:t>CRUD customer dibuat melalui Filament Resource. Fitur ini memungkinkan user membuat, melihat,</w:t>
      </w:r>
    </w:p>
    <w:p>
      <w:r>
        <w:t>mengubah, dan menghapus data customer sesuai hak akses role.</w:t>
      </w:r>
    </w:p>
    <w:p>
      <w:pPr>
        <w:pStyle w:val="Heading3"/>
      </w:pPr>
      <w:r>
        <w:t>5. Implementasi Form Customer</w:t>
      </w:r>
    </w:p>
    <w:p>
      <w:r>
        <w:t>Form customer dibagi menjadi beberapa bagian:</w:t>
      </w:r>
    </w:p>
    <w:p>
      <w:pPr>
        <w:pStyle w:val="ListBullet"/>
      </w:pPr>
      <w:r>
        <w:t>Informasi utama pelanggan</w:t>
      </w:r>
    </w:p>
    <w:p>
      <w:pPr>
        <w:pStyle w:val="ListBullet"/>
      </w:pPr>
      <w:r>
        <w:t>Segmentasi pelanggan</w:t>
      </w:r>
    </w:p>
    <w:p>
      <w:pPr>
        <w:pStyle w:val="ListBullet"/>
      </w:pPr>
      <w:r>
        <w:t>Atribut data tambahan</w:t>
      </w:r>
    </w:p>
    <w:p>
      <w:pPr>
        <w:pStyle w:val="ListBullet"/>
      </w:pPr>
      <w:r>
        <w:t>Lampiran pelanggan</w:t>
      </w:r>
    </w:p>
    <w:p>
      <w:pPr>
        <w:pStyle w:val="ListBullet"/>
      </w:pPr>
      <w:r>
        <w:t>Riwayat aktivitas</w:t>
      </w:r>
    </w:p>
    <w:p>
      <w:pPr>
        <w:pStyle w:val="Heading3"/>
      </w:pPr>
      <w:r>
        <w:t>6. Implementasi Custom Fields</w:t>
      </w:r>
    </w:p>
    <w:p>
      <w:r>
        <w:t>Custom fields dibuat agar user bisa menambahkan atribut tambahan tanpa mengubah struktur utama</w:t>
      </w:r>
    </w:p>
    <w:p>
      <w:r>
        <w:t>tabel customer. Tipe custom field yang didukung:</w:t>
      </w:r>
    </w:p>
    <w:p>
      <w:pPr>
        <w:pStyle w:val="ListBullet"/>
      </w:pPr>
      <w:r>
        <w:t>text</w:t>
      </w:r>
    </w:p>
    <w:p>
      <w:pPr>
        <w:pStyle w:val="ListBullet"/>
      </w:pPr>
      <w:r>
        <w:t>dropdown</w:t>
      </w:r>
    </w:p>
    <w:p>
      <w:pPr>
        <w:pStyle w:val="ListBullet"/>
      </w:pPr>
      <w:r>
        <w:t>date</w:t>
      </w:r>
    </w:p>
    <w:p>
      <w:pPr>
        <w:pStyle w:val="ListBullet"/>
      </w:pPr>
      <w:r>
        <w:t>checkbox</w:t>
      </w:r>
    </w:p>
    <w:p>
      <w:pPr>
        <w:pStyle w:val="ListBullet"/>
      </w:pPr>
      <w:r>
        <w:t>file</w:t>
      </w:r>
    </w:p>
    <w:p>
      <w:pPr>
        <w:pStyle w:val="Heading3"/>
      </w:pPr>
      <w:r>
        <w:t>7. Implementasi Tagging dan Favorite</w:t>
      </w:r>
    </w:p>
    <w:p>
      <w:r>
        <w:t>Tagging digunakan untuk mengelompokkan customer seperti VIP, B2B, Retail, atau Prioritas Tinggi.</w:t>
      </w:r>
    </w:p>
    <w:p>
      <w:r>
        <w:t>Favorite digunakan untuk menandai customer penting.</w:t>
      </w:r>
    </w:p>
    <w:p>
      <w:pPr>
        <w:pStyle w:val="Heading3"/>
      </w:pPr>
      <w:r>
        <w:t>8. Implementasi Assignment PIC</w:t>
      </w:r>
    </w:p>
    <w:p>
      <w:r>
        <w:t>Customer dapat ditugaskan kepada user Sales/Admin melalui field assigned_user_id. Fitur ini</w:t>
      </w:r>
    </w:p>
    <w:p>
      <w:r>
        <w:t>membantu menentukan siapa penanggung jawab customer.</w:t>
      </w:r>
    </w:p>
    <w:p>
      <w:pPr>
        <w:pStyle w:val="Heading3"/>
      </w:pPr>
      <w:r>
        <w:t>9. Implementasi Import dan Export</w:t>
      </w:r>
    </w:p>
    <w:p>
      <w:r>
        <w:t>Import dilakukan menggunakan Laravel Excel dan Filament Importer. Export tersedia dalam format:</w:t>
      </w:r>
    </w:p>
    <w:p>
      <w:pPr>
        <w:pStyle w:val="ListBullet"/>
      </w:pPr>
      <w:r>
        <w:t>CSV</w:t>
      </w:r>
    </w:p>
    <w:p>
      <w:pPr>
        <w:pStyle w:val="ListBullet"/>
      </w:pPr>
      <w:r>
        <w:t>Excel</w:t>
      </w:r>
    </w:p>
    <w:p>
      <w:pPr>
        <w:pStyle w:val="ListBullet"/>
      </w:pPr>
      <w:r>
        <w:t>JSON</w:t>
      </w:r>
    </w:p>
    <w:p>
      <w:r>
        <w:t>Template import dibuat pada:</w:t>
      </w:r>
    </w:p>
    <w:p>
      <w:r>
        <w:rPr>
          <w:rFonts w:ascii="Consolas" w:hAnsi="Consolas"/>
          <w:sz w:val="16"/>
        </w:rPr>
        <w:t>docs/customer-data-management/customer-import-template.csv</w:t>
      </w:r>
    </w:p>
    <w:p>
      <w:pPr>
        <w:pStyle w:val="Heading3"/>
      </w:pPr>
      <w:r>
        <w:t>10. Implementasi Duplicate Detection</w:t>
      </w:r>
    </w:p>
    <w:p>
      <w:r>
        <w:t>Duplicate detection membandingkan data customer berdasarkan:</w:t>
      </w:r>
    </w:p>
    <w:p>
      <w:pPr>
        <w:pStyle w:val="ListBullet"/>
      </w:pPr>
      <w:r>
        <w:t>email</w:t>
      </w:r>
    </w:p>
    <w:p>
      <w:pPr>
        <w:pStyle w:val="ListBullet"/>
      </w:pPr>
      <w:r>
        <w:t>nomor telepon</w:t>
      </w:r>
    </w:p>
    <w:p>
      <w:pPr>
        <w:pStyle w:val="ListBullet"/>
      </w:pPr>
      <w:r>
        <w:t>nama</w:t>
      </w:r>
    </w:p>
    <w:p>
      <w:pPr>
        <w:pStyle w:val="ListBullet"/>
      </w:pPr>
      <w:r>
        <w:t>perusahaan</w:t>
      </w:r>
    </w:p>
    <w:p>
      <w:r>
        <w:t>Setiap pasangan customer diberi score. Jika score memenuhi threshold, sistem menampilkannya</w:t>
      </w:r>
    </w:p>
    <w:p>
      <w:r>
        <w:t>sebagai kandidat duplikat.</w:t>
      </w:r>
    </w:p>
    <w:p>
      <w:pPr>
        <w:pStyle w:val="Heading3"/>
      </w:pPr>
      <w:r>
        <w:t>11. Implementasi Smart Merge</w:t>
      </w:r>
    </w:p>
    <w:p>
      <w:r>
        <w:t>Smart merge menggabungkan customer duplikat ke customer utama. Data yang ikut digabung:</w:t>
      </w:r>
    </w:p>
    <w:p>
      <w:pPr>
        <w:pStyle w:val="ListBullet"/>
      </w:pPr>
      <w:r>
        <w:t>field standar</w:t>
      </w:r>
    </w:p>
    <w:p>
      <w:pPr>
        <w:pStyle w:val="ListBullet"/>
      </w:pPr>
      <w:r>
        <w:t>custom fields</w:t>
      </w:r>
    </w:p>
    <w:p>
      <w:pPr>
        <w:pStyle w:val="ListBullet"/>
      </w:pPr>
      <w:r>
        <w:t>tags</w:t>
      </w:r>
    </w:p>
    <w:p>
      <w:pPr>
        <w:pStyle w:val="ListBullet"/>
      </w:pPr>
      <w:r>
        <w:t>attachments</w:t>
      </w:r>
    </w:p>
    <w:p>
      <w:r>
        <w:t>Setelah merge, data duplikat dihapus dan aktivitas merge dicatat ke activity log.</w:t>
      </w:r>
    </w:p>
    <w:p>
      <w:pPr>
        <w:pStyle w:val="Heading3"/>
      </w:pPr>
      <w:r>
        <w:t>12. Implementasi Activity Log</w:t>
      </w:r>
    </w:p>
    <w:p>
      <w:r>
        <w:t>Activity log menggunakan Spatie Activitylog. Setiap perubahan penting pada customer dicatat</w:t>
      </w:r>
    </w:p>
    <w:p>
      <w:r>
        <w:t>sebagai audit trail.</w:t>
      </w:r>
    </w:p>
    <w:p>
      <w:pPr>
        <w:pStyle w:val="Heading3"/>
      </w:pPr>
      <w:r>
        <w:t>13. Implementasi Role-Based Access</w:t>
      </w:r>
    </w:p>
    <w:p>
      <w:r>
        <w:t>Role yang digunakan:</w:t>
      </w:r>
    </w:p>
    <w:p>
      <w:pPr>
        <w:pStyle w:val="ListBullet"/>
      </w:pPr>
      <w:r>
        <w:t>Admin / super_admin</w:t>
      </w:r>
    </w:p>
    <w:p>
      <w:pPr>
        <w:pStyle w:val="ListBullet"/>
      </w:pPr>
      <w:r>
        <w:t>Sales</w:t>
      </w:r>
    </w:p>
    <w:p>
      <w:pPr>
        <w:pStyle w:val="ListBullet"/>
      </w:pPr>
      <w:r>
        <w:t>Marketing</w:t>
      </w:r>
    </w:p>
    <w:p>
      <w:pPr>
        <w:pStyle w:val="ListBullet"/>
      </w:pPr>
      <w:r>
        <w:t>Support</w:t>
      </w:r>
    </w:p>
    <w:p>
      <w:pPr>
        <w:pStyle w:val="ListBullet"/>
      </w:pPr>
      <w:r>
        <w:t>Manager/Analyst</w:t>
      </w:r>
    </w:p>
    <w:p>
      <w:r>
        <w:t>Setiap role memiliki akses berbeda terhadap tombol dan fitur.</w:t>
      </w:r>
    </w:p>
    <w:p>
      <w:pPr>
        <w:pStyle w:val="Heading3"/>
      </w:pPr>
      <w:r>
        <w:t>14. Debugging dan Stabilitas Tombol</w:t>
      </w:r>
    </w:p>
    <w:p>
      <w:r>
        <w:t>Pada tahap debugging ditemukan beberapa masalah:</w:t>
      </w:r>
    </w:p>
    <w:p>
      <w:pPr>
        <w:pStyle w:val="ListBullet"/>
      </w:pPr>
      <w:r>
        <w:t>kolom database baru belum termigrasi</w:t>
      </w:r>
    </w:p>
    <w:p>
      <w:pPr>
        <w:pStyle w:val="ListBullet"/>
      </w:pPr>
      <w:r>
        <w:t>field `avatar_url` belum ada di database lama</w:t>
      </w:r>
    </w:p>
    <w:p>
      <w:pPr>
        <w:pStyle w:val="ListBullet"/>
      </w:pPr>
      <w:r>
        <w:t>activity log repeater perlu dibuat read-only agar tidak ikut disimpan ulang</w:t>
      </w:r>
    </w:p>
    <w:p>
      <w:r>
        <w:t>Perbaikan yang dilakukan:</w:t>
      </w:r>
    </w:p>
    <w:p>
      <w:pPr>
        <w:pStyle w:val="ListBullet"/>
      </w:pPr>
      <w:r>
        <w:t>menjalankan migrasi pending</w:t>
      </w:r>
    </w:p>
    <w:p>
      <w:pPr>
        <w:pStyle w:val="ListBullet"/>
      </w:pPr>
      <w:r>
        <w:t>menambahkan migration `ensure_avatar_url_on_users_table`</w:t>
      </w:r>
    </w:p>
    <w:p>
      <w:pPr>
        <w:pStyle w:val="ListBullet"/>
      </w:pPr>
      <w:r>
        <w:t>mengatur activity log repeater menjadi disabled dan non-dehydrated</w:t>
      </w:r>
    </w:p>
    <w:p>
      <w:pPr>
        <w:pStyle w:val="ListBullet"/>
      </w:pPr>
      <w:r>
        <w:t>membersihkan cache Laravel dan Filament</w:t>
      </w:r>
    </w:p>
    <w:p>
      <w:pPr>
        <w:pStyle w:val="Heading2"/>
      </w:pPr>
      <w:r>
        <w:t>4.1.3 Kesesuaian Terhadap Rancangan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Rancangan</w:t>
            </w:r>
          </w:p>
        </w:tc>
        <w:tc>
          <w:tcPr>
            <w:tcW w:type="dxa" w:w="2880"/>
          </w:tcPr>
          <w:p>
            <w:r>
              <w:t>Implementasi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Database customer</w:t>
            </w:r>
          </w:p>
        </w:tc>
        <w:tc>
          <w:tcPr>
            <w:tcW w:type="dxa" w:w="2880"/>
          </w:tcPr>
          <w:p>
            <w:r>
              <w:t>Tabel customers dan relasi pendukung</w:t>
            </w:r>
          </w:p>
        </w:tc>
        <w:tc>
          <w:tcPr>
            <w:tcW w:type="dxa" w:w="2880"/>
          </w:tcPr>
          <w:p>
            <w:r>
              <w:t>Sesuai</w:t>
            </w:r>
          </w:p>
        </w:tc>
      </w:tr>
      <w:tr>
        <w:tc>
          <w:tcPr>
            <w:tcW w:type="dxa" w:w="2880"/>
          </w:tcPr>
          <w:p>
            <w:r>
              <w:t>CRUD customer</w:t>
            </w:r>
          </w:p>
        </w:tc>
        <w:tc>
          <w:tcPr>
            <w:tcW w:type="dxa" w:w="2880"/>
          </w:tcPr>
          <w:p>
            <w:r>
              <w:t>Filament Resource dan API</w:t>
            </w:r>
          </w:p>
        </w:tc>
        <w:tc>
          <w:tcPr>
            <w:tcW w:type="dxa" w:w="2880"/>
          </w:tcPr>
          <w:p>
            <w:r>
              <w:t>Sesuai</w:t>
            </w:r>
          </w:p>
        </w:tc>
      </w:tr>
      <w:tr>
        <w:tc>
          <w:tcPr>
            <w:tcW w:type="dxa" w:w="2880"/>
          </w:tcPr>
          <w:p>
            <w:r>
              <w:t>20+ field standar</w:t>
            </w:r>
          </w:p>
        </w:tc>
        <w:tc>
          <w:tcPr>
            <w:tcW w:type="dxa" w:w="2880"/>
          </w:tcPr>
          <w:p>
            <w:r>
              <w:t>Migration dan form customer</w:t>
            </w:r>
          </w:p>
        </w:tc>
        <w:tc>
          <w:tcPr>
            <w:tcW w:type="dxa" w:w="2880"/>
          </w:tcPr>
          <w:p>
            <w:r>
              <w:t>Sesuai</w:t>
            </w:r>
          </w:p>
        </w:tc>
      </w:tr>
      <w:tr>
        <w:tc>
          <w:tcPr>
            <w:tcW w:type="dxa" w:w="2880"/>
          </w:tcPr>
          <w:p>
            <w:r>
              <w:t>Custom fields</w:t>
            </w:r>
          </w:p>
        </w:tc>
        <w:tc>
          <w:tcPr>
            <w:tcW w:type="dxa" w:w="2880"/>
          </w:tcPr>
          <w:p>
            <w:r>
              <w:t>Repeater dan tabel custom field</w:t>
            </w:r>
          </w:p>
        </w:tc>
        <w:tc>
          <w:tcPr>
            <w:tcW w:type="dxa" w:w="2880"/>
          </w:tcPr>
          <w:p>
            <w:r>
              <w:t>Sesuai</w:t>
            </w:r>
          </w:p>
        </w:tc>
      </w:tr>
      <w:tr>
        <w:tc>
          <w:tcPr>
            <w:tcW w:type="dxa" w:w="2880"/>
          </w:tcPr>
          <w:p>
            <w:r>
              <w:t>Import/export</w:t>
            </w:r>
          </w:p>
        </w:tc>
        <w:tc>
          <w:tcPr>
            <w:tcW w:type="dxa" w:w="2880"/>
          </w:tcPr>
          <w:p>
            <w:r>
              <w:t>Laravel Excel dan Filament Import/Export</w:t>
            </w:r>
          </w:p>
        </w:tc>
        <w:tc>
          <w:tcPr>
            <w:tcW w:type="dxa" w:w="2880"/>
          </w:tcPr>
          <w:p>
            <w:r>
              <w:t>Sesuai</w:t>
            </w:r>
          </w:p>
        </w:tc>
      </w:tr>
      <w:tr>
        <w:tc>
          <w:tcPr>
            <w:tcW w:type="dxa" w:w="2880"/>
          </w:tcPr>
          <w:p>
            <w:r>
              <w:t>Search/filter</w:t>
            </w:r>
          </w:p>
        </w:tc>
        <w:tc>
          <w:tcPr>
            <w:tcW w:type="dxa" w:w="2880"/>
          </w:tcPr>
          <w:p>
            <w:r>
              <w:t>Filter status, perusahaan, PIC, tag, favorite</w:t>
            </w:r>
          </w:p>
        </w:tc>
        <w:tc>
          <w:tcPr>
            <w:tcW w:type="dxa" w:w="2880"/>
          </w:tcPr>
          <w:p>
            <w:r>
              <w:t>Sesuai</w:t>
            </w:r>
          </w:p>
        </w:tc>
      </w:tr>
      <w:tr>
        <w:tc>
          <w:tcPr>
            <w:tcW w:type="dxa" w:w="2880"/>
          </w:tcPr>
          <w:p>
            <w:r>
              <w:t>Duplicate detection</w:t>
            </w:r>
          </w:p>
        </w:tc>
        <w:tc>
          <w:tcPr>
            <w:tcW w:type="dxa" w:w="2880"/>
          </w:tcPr>
          <w:p>
            <w:r>
              <w:t>API dan halaman visual duplikat</w:t>
            </w:r>
          </w:p>
        </w:tc>
        <w:tc>
          <w:tcPr>
            <w:tcW w:type="dxa" w:w="2880"/>
          </w:tcPr>
          <w:p>
            <w:r>
              <w:t>Sesuai</w:t>
            </w:r>
          </w:p>
        </w:tc>
      </w:tr>
      <w:tr>
        <w:tc>
          <w:tcPr>
            <w:tcW w:type="dxa" w:w="2880"/>
          </w:tcPr>
          <w:p>
            <w:r>
              <w:t>Smart merge</w:t>
            </w:r>
          </w:p>
        </w:tc>
        <w:tc>
          <w:tcPr>
            <w:tcW w:type="dxa" w:w="2880"/>
          </w:tcPr>
          <w:p>
            <w:r>
              <w:t>API dan action Filament</w:t>
            </w:r>
          </w:p>
        </w:tc>
        <w:tc>
          <w:tcPr>
            <w:tcW w:type="dxa" w:w="2880"/>
          </w:tcPr>
          <w:p>
            <w:r>
              <w:t>Sesuai</w:t>
            </w:r>
          </w:p>
        </w:tc>
      </w:tr>
      <w:tr>
        <w:tc>
          <w:tcPr>
            <w:tcW w:type="dxa" w:w="2880"/>
          </w:tcPr>
          <w:p>
            <w:r>
              <w:t>Attachment</w:t>
            </w:r>
          </w:p>
        </w:tc>
        <w:tc>
          <w:tcPr>
            <w:tcW w:type="dxa" w:w="2880"/>
          </w:tcPr>
          <w:p>
            <w:r>
              <w:t>API dan UI upload dasar</w:t>
            </w:r>
          </w:p>
        </w:tc>
        <w:tc>
          <w:tcPr>
            <w:tcW w:type="dxa" w:w="2880"/>
          </w:tcPr>
          <w:p>
            <w:r>
              <w:t>Sesuai</w:t>
            </w:r>
          </w:p>
        </w:tc>
      </w:tr>
      <w:tr>
        <w:tc>
          <w:tcPr>
            <w:tcW w:type="dxa" w:w="2880"/>
          </w:tcPr>
          <w:p>
            <w:r>
              <w:t>Activity log</w:t>
            </w:r>
          </w:p>
        </w:tc>
        <w:tc>
          <w:tcPr>
            <w:tcW w:type="dxa" w:w="2880"/>
          </w:tcPr>
          <w:p>
            <w:r>
              <w:t>Spatie Activitylog</w:t>
            </w:r>
          </w:p>
        </w:tc>
        <w:tc>
          <w:tcPr>
            <w:tcW w:type="dxa" w:w="2880"/>
          </w:tcPr>
          <w:p>
            <w:r>
              <w:t>Sesuai</w:t>
            </w:r>
          </w:p>
        </w:tc>
      </w:tr>
      <w:tr>
        <w:tc>
          <w:tcPr>
            <w:tcW w:type="dxa" w:w="2880"/>
          </w:tcPr>
          <w:p>
            <w:r>
              <w:t>Role-based UI</w:t>
            </w:r>
          </w:p>
        </w:tc>
        <w:tc>
          <w:tcPr>
            <w:tcW w:type="dxa" w:w="2880"/>
          </w:tcPr>
          <w:p>
            <w:r>
              <w:t>Policy dan visible action per role</w:t>
            </w:r>
          </w:p>
        </w:tc>
        <w:tc>
          <w:tcPr>
            <w:tcW w:type="dxa" w:w="2880"/>
          </w:tcPr>
          <w:p>
            <w:r>
              <w:t>Sesuai</w:t>
            </w:r>
          </w:p>
        </w:tc>
      </w:tr>
    </w:tbl>
    <w:p>
      <w:pPr>
        <w:pStyle w:val="Heading2"/>
      </w:pPr>
      <w:r>
        <w:t>4.1.4 Hasil Implementasi</w:t>
      </w:r>
    </w:p>
    <w:p>
      <w:r>
        <w:t>Hasil akhir implementasi:</w:t>
      </w:r>
    </w:p>
    <w:p>
      <w:pPr>
        <w:pStyle w:val="ListBullet"/>
      </w:pPr>
      <w:r>
        <w:t>Halaman Manajemen Pelanggan dapat digunakan.</w:t>
      </w:r>
    </w:p>
    <w:p>
      <w:pPr>
        <w:pStyle w:val="ListBullet"/>
      </w:pPr>
      <w:r>
        <w:t>Form customer memiliki field lengkap.</w:t>
      </w:r>
    </w:p>
    <w:p>
      <w:pPr>
        <w:pStyle w:val="ListBullet"/>
      </w:pPr>
      <w:r>
        <w:t>Customer dapat diberi tag, PIC, favorite, custom fields, dan attachment.</w:t>
      </w:r>
    </w:p>
    <w:p>
      <w:pPr>
        <w:pStyle w:val="ListBullet"/>
      </w:pPr>
      <w:r>
        <w:t>Import dan export dapat dijalankan.</w:t>
      </w:r>
    </w:p>
    <w:p>
      <w:pPr>
        <w:pStyle w:val="ListBullet"/>
      </w:pPr>
      <w:r>
        <w:t>Duplicate detection dan smart merge tersedia.</w:t>
      </w:r>
    </w:p>
    <w:p>
      <w:pPr>
        <w:pStyle w:val="ListBullet"/>
      </w:pPr>
      <w:r>
        <w:t>API customer tersedia.</w:t>
      </w:r>
    </w:p>
    <w:p>
      <w:pPr>
        <w:pStyle w:val="ListBullet"/>
      </w:pPr>
      <w:r>
        <w:t>Activity log berjalan.</w:t>
      </w:r>
    </w:p>
    <w:p>
      <w:pPr>
        <w:pStyle w:val="ListBullet"/>
      </w:pPr>
      <w:r>
        <w:t>Dashboard role dapat menggunakan data customer.</w:t>
      </w:r>
    </w:p>
    <w:p>
      <w:pPr>
        <w:pStyle w:val="ListBullet"/>
      </w:pPr>
      <w:r>
        <w:t>Error tombol utama telah diperbaiki.</w:t>
      </w:r>
    </w:p>
    <w:p>
      <w:pPr>
        <w:pStyle w:val="Heading2"/>
      </w:pPr>
      <w:r>
        <w:t>4.2 Pengujian Aplikasi</w:t>
      </w:r>
    </w:p>
    <w:p>
      <w:pPr>
        <w:pStyle w:val="Heading2"/>
      </w:pPr>
      <w:r>
        <w:t>4.2.1 Pengujian Kualitas Kode</w:t>
      </w:r>
    </w:p>
    <w:p>
      <w:r>
        <w:t>Pengujian dilakukan dengan command:</w:t>
      </w:r>
    </w:p>
    <w:p>
      <w:r>
        <w:rPr>
          <w:rFonts w:ascii="Consolas" w:hAnsi="Consolas"/>
          <w:sz w:val="16"/>
        </w:rPr>
        <w:t>php artisan test</w:t>
        <w:br/>
        <w:t>npm run build</w:t>
        <w:br/>
        <w:t>php artisan route:list --path=customers</w:t>
        <w:br/>
        <w:t>php artisan migrate:status</w:t>
      </w:r>
    </w:p>
    <w:p>
      <w:r>
        <w:t>Hasil: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Pengujian</w:t>
            </w:r>
          </w:p>
        </w:tc>
        <w:tc>
          <w:tcPr>
            <w:tcW w:type="dxa" w:w="4320"/>
          </w:tcPr>
          <w:p>
            <w:r>
              <w:t>Hasil</w:t>
            </w:r>
          </w:p>
        </w:tc>
      </w:tr>
      <w:tr>
        <w:tc>
          <w:tcPr>
            <w:tcW w:type="dxa" w:w="4320"/>
          </w:tcPr>
          <w:p>
            <w:r>
              <w:t>`php artisan test`</w:t>
            </w:r>
          </w:p>
        </w:tc>
        <w:tc>
          <w:tcPr>
            <w:tcW w:type="dxa" w:w="4320"/>
          </w:tcPr>
          <w:p>
            <w:r>
              <w:t>Berhasil, 10 tests passed.</w:t>
            </w:r>
          </w:p>
        </w:tc>
      </w:tr>
      <w:tr>
        <w:tc>
          <w:tcPr>
            <w:tcW w:type="dxa" w:w="4320"/>
          </w:tcPr>
          <w:p>
            <w:r>
              <w:t>`npm run build`</w:t>
            </w:r>
          </w:p>
        </w:tc>
        <w:tc>
          <w:tcPr>
            <w:tcW w:type="dxa" w:w="4320"/>
          </w:tcPr>
          <w:p>
            <w:r>
              <w:t>Berhasil.</w:t>
            </w:r>
          </w:p>
        </w:tc>
      </w:tr>
      <w:tr>
        <w:tc>
          <w:tcPr>
            <w:tcW w:type="dxa" w:w="4320"/>
          </w:tcPr>
          <w:p>
            <w:r>
              <w:t>`php artisan route:list --path=customers`</w:t>
            </w:r>
          </w:p>
        </w:tc>
        <w:tc>
          <w:tcPr>
            <w:tcW w:type="dxa" w:w="4320"/>
          </w:tcPr>
          <w:p>
            <w:r>
              <w:t>Berhasil, 21 route customer tersedia.</w:t>
            </w:r>
          </w:p>
        </w:tc>
      </w:tr>
      <w:tr>
        <w:tc>
          <w:tcPr>
            <w:tcW w:type="dxa" w:w="4320"/>
          </w:tcPr>
          <w:p>
            <w:r>
              <w:t>`php artisan migrate:status`</w:t>
            </w:r>
          </w:p>
        </w:tc>
        <w:tc>
          <w:tcPr>
            <w:tcW w:type="dxa" w:w="4320"/>
          </w:tcPr>
          <w:p>
            <w:r>
              <w:t>Tidak ada pending migration setelah debugging.</w:t>
            </w:r>
          </w:p>
        </w:tc>
      </w:tr>
    </w:tbl>
    <w:p>
      <w:pPr>
        <w:pStyle w:val="Heading2"/>
      </w:pPr>
      <w:r>
        <w:t>4.2.2 Pengujian Fungsionalitas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Fitur</w:t>
            </w:r>
          </w:p>
        </w:tc>
        <w:tc>
          <w:tcPr>
            <w:tcW w:type="dxa" w:w="2160"/>
          </w:tcPr>
          <w:p>
            <w:r>
              <w:t>Skenario</w:t>
            </w:r>
          </w:p>
        </w:tc>
        <w:tc>
          <w:tcPr>
            <w:tcW w:type="dxa" w:w="2160"/>
          </w:tcPr>
          <w:p>
            <w:r>
              <w:t>Hasil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CRUD Customer</w:t>
            </w:r>
          </w:p>
        </w:tc>
        <w:tc>
          <w:tcPr>
            <w:tcW w:type="dxa" w:w="2160"/>
          </w:tcPr>
          <w:p>
            <w:r>
              <w:t>Membuat customer baru</w:t>
            </w:r>
          </w:p>
        </w:tc>
        <w:tc>
          <w:tcPr>
            <w:tcW w:type="dxa" w:w="2160"/>
          </w:tcPr>
          <w:p>
            <w:r>
              <w:t>Berhasil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Favorite</w:t>
            </w:r>
          </w:p>
        </w:tc>
        <w:tc>
          <w:tcPr>
            <w:tcW w:type="dxa" w:w="2160"/>
          </w:tcPr>
          <w:p>
            <w:r>
              <w:t>Toggle favorite customer</w:t>
            </w:r>
          </w:p>
        </w:tc>
        <w:tc>
          <w:tcPr>
            <w:tcW w:type="dxa" w:w="2160"/>
          </w:tcPr>
          <w:p>
            <w:r>
              <w:t>Berhasil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Melihat activity customer</w:t>
            </w:r>
          </w:p>
        </w:tc>
        <w:tc>
          <w:tcPr>
            <w:tcW w:type="dxa" w:w="2160"/>
          </w:tcPr>
          <w:p>
            <w:r>
              <w:t>Berhasil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Duplicate Detection</w:t>
            </w:r>
          </w:p>
        </w:tc>
        <w:tc>
          <w:tcPr>
            <w:tcW w:type="dxa" w:w="2160"/>
          </w:tcPr>
          <w:p>
            <w:r>
              <w:t>Membuka endpoint duplikat</w:t>
            </w:r>
          </w:p>
        </w:tc>
        <w:tc>
          <w:tcPr>
            <w:tcW w:type="dxa" w:w="2160"/>
          </w:tcPr>
          <w:p>
            <w:r>
              <w:t>Berhasil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Smart Merge</w:t>
            </w:r>
          </w:p>
        </w:tc>
        <w:tc>
          <w:tcPr>
            <w:tcW w:type="dxa" w:w="2160"/>
          </w:tcPr>
          <w:p>
            <w:r>
              <w:t>Merge customer duplikat</w:t>
            </w:r>
          </w:p>
        </w:tc>
        <w:tc>
          <w:tcPr>
            <w:tcW w:type="dxa" w:w="2160"/>
          </w:tcPr>
          <w:p>
            <w:r>
              <w:t>Berhasil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Export JSON</w:t>
            </w:r>
          </w:p>
        </w:tc>
        <w:tc>
          <w:tcPr>
            <w:tcW w:type="dxa" w:w="2160"/>
          </w:tcPr>
          <w:p>
            <w:r>
              <w:t>Mengunduh JSON customer</w:t>
            </w:r>
          </w:p>
        </w:tc>
        <w:tc>
          <w:tcPr>
            <w:tcW w:type="dxa" w:w="2160"/>
          </w:tcPr>
          <w:p>
            <w:r>
              <w:t>Berhasil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Export CSV</w:t>
            </w:r>
          </w:p>
        </w:tc>
        <w:tc>
          <w:tcPr>
            <w:tcW w:type="dxa" w:w="2160"/>
          </w:tcPr>
          <w:p>
            <w:r>
              <w:t>Mengunduh CSV customer</w:t>
            </w:r>
          </w:p>
        </w:tc>
        <w:tc>
          <w:tcPr>
            <w:tcW w:type="dxa" w:w="2160"/>
          </w:tcPr>
          <w:p>
            <w:r>
              <w:t>Berhasil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Export Excel</w:t>
            </w:r>
          </w:p>
        </w:tc>
        <w:tc>
          <w:tcPr>
            <w:tcW w:type="dxa" w:w="2160"/>
          </w:tcPr>
          <w:p>
            <w:r>
              <w:t>Mengunduh Excel customer</w:t>
            </w:r>
          </w:p>
        </w:tc>
        <w:tc>
          <w:tcPr>
            <w:tcW w:type="dxa" w:w="2160"/>
          </w:tcPr>
          <w:p>
            <w:r>
              <w:t>Berhasil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Route Customer</w:t>
            </w:r>
          </w:p>
        </w:tc>
        <w:tc>
          <w:tcPr>
            <w:tcW w:type="dxa" w:w="2160"/>
          </w:tcPr>
          <w:p>
            <w:r>
              <w:t>Melihat daftar route customer</w:t>
            </w:r>
          </w:p>
        </w:tc>
        <w:tc>
          <w:tcPr>
            <w:tcW w:type="dxa" w:w="2160"/>
          </w:tcPr>
          <w:p>
            <w:r>
              <w:t>Berhasil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Build Frontend</w:t>
            </w:r>
          </w:p>
        </w:tc>
        <w:tc>
          <w:tcPr>
            <w:tcW w:type="dxa" w:w="2160"/>
          </w:tcPr>
          <w:p>
            <w:r>
              <w:t>Build asset Vite</w:t>
            </w:r>
          </w:p>
        </w:tc>
        <w:tc>
          <w:tcPr>
            <w:tcW w:type="dxa" w:w="2160"/>
          </w:tcPr>
          <w:p>
            <w:r>
              <w:t>Berhasil</w:t>
            </w:r>
          </w:p>
        </w:tc>
      </w:tr>
    </w:tbl>
    <w:p>
      <w:pPr>
        <w:pStyle w:val="Heading2"/>
      </w:pPr>
      <w:r>
        <w:t>4.2.3 Diskusi Hasil Pengujian</w:t>
      </w:r>
    </w:p>
    <w:p>
      <w:r>
        <w:t>Pengujian menunjukkan bahwa fitur utama Customer Data Management dapat berjalan dengan baik</w:t>
      </w:r>
    </w:p>
    <w:p>
      <w:r>
        <w:t>setelah migrasi database diterapkan. Sebagian error yang muncul sebelumnya bukan berasal dari</w:t>
      </w:r>
    </w:p>
    <w:p>
      <w:r>
        <w:t>logic fitur, melainkan karena database lokal belum memiliki kolom baru yang sudah digunakan oleh</w:t>
      </w:r>
    </w:p>
    <w:p>
      <w:r>
        <w:t>kode. Setelah migrasi dijalankan, error terkait lead_score, next_follow_up_at, dan avatar_url</w:t>
      </w:r>
    </w:p>
    <w:p>
      <w:r>
        <w:t>berhasil diselesaikan.</w:t>
      </w:r>
    </w:p>
    <w:p>
      <w:r>
        <w:t>API smoke test juga menunjukkan bahwa alur create customer, favorite, activity, merge, dan delete</w:t>
      </w:r>
    </w:p>
    <w:p>
      <w:r>
        <w:t>berjalan sukses. Export JSON, CSV, dan Excel juga berhasil menghasilkan response dengan status</w:t>
      </w:r>
    </w:p>
    <w:p>
      <w:r>
        <w:t>200.</w:t>
      </w:r>
    </w:p>
    <w:p>
      <w:pPr>
        <w:pStyle w:val="Heading2"/>
      </w:pPr>
      <w:r>
        <w:t>4.2.4 Catatan Integrasi dan Batasan Lingkungan Uji</w:t>
      </w:r>
    </w:p>
    <w:p>
      <w:r>
        <w:t>Pengujian dilakukan pada lingkungan lokal menggunakan Laragon. Agar aplikasi berjalan dengan baik,</w:t>
      </w:r>
    </w:p>
    <w:p>
      <w:r>
        <w:t>MySQL harus aktif dan seluruh migration harus dijalankan. Jika tombol dashboard atau customer</w:t>
      </w:r>
    </w:p>
    <w:p>
      <w:r>
        <w:t>crash, langkah pertama yang perlu dicek adalah status migration dan file log Laravel.</w:t>
      </w:r>
    </w:p>
    <w:p>
      <w:r>
        <w:br w:type="page"/>
      </w:r>
    </w:p>
    <w:p>
      <w:pPr>
        <w:pStyle w:val="Heading1"/>
      </w:pPr>
      <w:r>
        <w:t>BAB V KESIMPULAN DAN SARAN</w:t>
      </w:r>
    </w:p>
    <w:p>
      <w:pPr>
        <w:pStyle w:val="Heading2"/>
      </w:pPr>
      <w:r>
        <w:t>5.1 Kesimpulan</w:t>
      </w:r>
    </w:p>
    <w:p>
      <w:r>
        <w:t>Berdasarkan pengerjaan yang telah dilakukan, modul Customer Data Management pada SmartCRM79</w:t>
      </w:r>
    </w:p>
    <w:p>
      <w:r>
        <w:t>telah berhasil dikembangkan sebagai pusat data pelanggan. Modul ini mencakup database customer,</w:t>
      </w:r>
    </w:p>
    <w:p>
      <w:r>
        <w:t>CRUD, validasi, 20+ field standar, custom fields, import/export, search/filter, tagging, favorite,</w:t>
      </w:r>
    </w:p>
    <w:p>
      <w:r>
        <w:t>assignment PIC, attachment, duplicate detection, smart merge, activity log, API, dan role-based</w:t>
      </w:r>
    </w:p>
    <w:p>
      <w:r>
        <w:t>access.</w:t>
      </w:r>
    </w:p>
    <w:p>
      <w:r>
        <w:t>Modul ini dapat mendukung kebutuhan beberapa role, yaitu Admin, Sales, Marketing, Support, dan</w:t>
      </w:r>
    </w:p>
    <w:p>
      <w:r>
        <w:t>Manager/Analyst. Dengan adanya modul ini, data customer menjadi lebih rapi, mudah dicari, dapat</w:t>
      </w:r>
    </w:p>
    <w:p>
      <w:r>
        <w:t>dikelompokkan, tidak mudah duplikat, dan dapat digunakan sebagai fondasi modul lain dalam</w:t>
      </w:r>
    </w:p>
    <w:p>
      <w:r>
        <w:t>SmartCRM79.</w:t>
      </w:r>
    </w:p>
    <w:p>
      <w:pPr>
        <w:pStyle w:val="Heading2"/>
      </w:pPr>
      <w:r>
        <w:t>5.2 Saran</w:t>
      </w:r>
    </w:p>
    <w:p>
      <w:r>
        <w:t>Saran pengembangan lanjutan:</w:t>
      </w:r>
    </w:p>
    <w:p>
      <w:pPr>
        <w:pStyle w:val="ListNumber"/>
      </w:pPr>
      <w:r>
        <w:t>Menambahkan automated test khusus untuk form Filament.</w:t>
      </w:r>
    </w:p>
    <w:p>
      <w:pPr>
        <w:pStyle w:val="ListNumber"/>
      </w:pPr>
      <w:r>
        <w:t>Menambahkan visual timeline activity yang lebih interaktif.</w:t>
      </w:r>
    </w:p>
    <w:p>
      <w:pPr>
        <w:pStyle w:val="ListNumber"/>
      </w:pPr>
      <w:r>
        <w:t>Menambahkan integrasi langsung dengan modul Sales, Marketing, Support, dan Dashboard.</w:t>
      </w:r>
    </w:p>
    <w:p>
      <w:pPr>
        <w:pStyle w:val="ListNumber"/>
      </w:pPr>
      <w:r>
        <w:t>Menambahkan notifikasi otomatis untuk customer yang belum ditugaskan.</w:t>
      </w:r>
    </w:p>
    <w:p>
      <w:pPr>
        <w:pStyle w:val="ListNumber"/>
      </w:pPr>
      <w:r>
        <w:t>Menambahkan visual diagram pada laporan dalam bentuk gambar agar lebih mudah dibaca di Word/PDF.</w:t>
      </w:r>
    </w:p>
    <w:p>
      <w:r>
        <w:br w:type="page"/>
      </w:r>
    </w:p>
    <w:p>
      <w:pPr>
        <w:pStyle w:val="Heading1"/>
      </w:pPr>
      <w:r>
        <w:t>DAFTAR PUSTAKA</w:t>
      </w:r>
    </w:p>
    <w:p>
      <w:pPr>
        <w:pStyle w:val="ListNumber"/>
      </w:pPr>
      <w:r>
        <w:t>Dokumentasi Laravel, Laravel Framework Documentation.</w:t>
      </w:r>
    </w:p>
    <w:p>
      <w:pPr>
        <w:pStyle w:val="ListNumber"/>
      </w:pPr>
      <w:r>
        <w:t>Dokumentasi Filament, Filament Admin Panel Documentation.</w:t>
      </w:r>
    </w:p>
    <w:p>
      <w:pPr>
        <w:pStyle w:val="ListNumber"/>
      </w:pPr>
      <w:r>
        <w:t>Dokumentasi Spatie Laravel Permission.</w:t>
      </w:r>
    </w:p>
    <w:p>
      <w:pPr>
        <w:pStyle w:val="ListNumber"/>
      </w:pPr>
      <w:r>
        <w:t>Dokumentasi Spatie Laravel Activitylog.</w:t>
      </w:r>
    </w:p>
    <w:p>
      <w:pPr>
        <w:pStyle w:val="ListNumber"/>
      </w:pPr>
      <w:r>
        <w:t>Dokumentasi Laravel Excel.</w:t>
      </w:r>
    </w:p>
    <w:p>
      <w:pPr>
        <w:pStyle w:val="ListNumber"/>
      </w:pPr>
      <w:r>
        <w:t>Dokumen internal SmartCRM79 Customer Data Management.</w:t>
      </w:r>
    </w:p>
    <w:p>
      <w:r>
        <w:br w:type="page"/>
      </w:r>
    </w:p>
    <w:p>
      <w:pPr>
        <w:pStyle w:val="Heading1"/>
      </w:pPr>
      <w:r>
        <w:t>LAMPIRAN</w:t>
      </w:r>
    </w:p>
    <w:p>
      <w:pPr>
        <w:pStyle w:val="Heading2"/>
      </w:pPr>
      <w:r>
        <w:t>Lampiran 1. Akun Demo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`admin@smartcrm.com`</w:t>
            </w:r>
          </w:p>
        </w:tc>
        <w:tc>
          <w:tcPr>
            <w:tcW w:type="dxa" w:w="2880"/>
          </w:tcPr>
          <w:p>
            <w:r>
              <w:t>`password`</w:t>
            </w:r>
          </w:p>
        </w:tc>
      </w:tr>
      <w:tr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`sales@smartcrm.com`</w:t>
            </w:r>
          </w:p>
        </w:tc>
        <w:tc>
          <w:tcPr>
            <w:tcW w:type="dxa" w:w="2880"/>
          </w:tcPr>
          <w:p>
            <w:r>
              <w:t>`password`</w:t>
            </w:r>
          </w:p>
        </w:tc>
      </w:tr>
      <w:tr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`marketing@smartcrm.com`</w:t>
            </w:r>
          </w:p>
        </w:tc>
        <w:tc>
          <w:tcPr>
            <w:tcW w:type="dxa" w:w="2880"/>
          </w:tcPr>
          <w:p>
            <w:r>
              <w:t>`password`</w:t>
            </w:r>
          </w:p>
        </w:tc>
      </w:tr>
      <w:tr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`support@smartcrm.com`</w:t>
            </w:r>
          </w:p>
        </w:tc>
        <w:tc>
          <w:tcPr>
            <w:tcW w:type="dxa" w:w="2880"/>
          </w:tcPr>
          <w:p>
            <w:r>
              <w:t>`password`</w:t>
            </w:r>
          </w:p>
        </w:tc>
      </w:tr>
      <w:tr>
        <w:tc>
          <w:tcPr>
            <w:tcW w:type="dxa" w:w="2880"/>
          </w:tcPr>
          <w:p>
            <w:r>
              <w:t>Manager/Analyst</w:t>
            </w:r>
          </w:p>
        </w:tc>
        <w:tc>
          <w:tcPr>
            <w:tcW w:type="dxa" w:w="2880"/>
          </w:tcPr>
          <w:p>
            <w:r>
              <w:t>`manager@smartcrm.com`</w:t>
            </w:r>
          </w:p>
        </w:tc>
        <w:tc>
          <w:tcPr>
            <w:tcW w:type="dxa" w:w="2880"/>
          </w:tcPr>
          <w:p>
            <w:r>
              <w:t>`password`</w:t>
            </w:r>
          </w:p>
        </w:tc>
      </w:tr>
    </w:tbl>
    <w:p>
      <w:pPr>
        <w:pStyle w:val="Heading2"/>
      </w:pPr>
      <w:r>
        <w:t>Lampiran 2. Cara Menjalankan Project</w:t>
      </w:r>
    </w:p>
    <w:p>
      <w:r>
        <w:rPr>
          <w:rFonts w:ascii="Consolas" w:hAnsi="Consolas"/>
          <w:sz w:val="16"/>
        </w:rPr>
        <w:t>cd D:\laragon\www\smartCRM</w:t>
        <w:br/>
        <w:t>php artisan migrate</w:t>
        <w:br/>
        <w:t>php artisan db:seed</w:t>
        <w:br/>
        <w:t>npm run build</w:t>
        <w:br/>
        <w:t>php artisan serve</w:t>
      </w:r>
    </w:p>
    <w:p>
      <w:r>
        <w:t>Buka:</w:t>
      </w:r>
    </w:p>
    <w:p>
      <w:r>
        <w:rPr>
          <w:rFonts w:ascii="Consolas" w:hAnsi="Consolas"/>
          <w:sz w:val="16"/>
        </w:rPr>
        <w:t>http://127.0.0.1:8000/admin/login</w:t>
      </w:r>
    </w:p>
    <w:p>
      <w:pPr>
        <w:pStyle w:val="Heading2"/>
      </w:pPr>
      <w:r>
        <w:t>Lampiran 3. File Dokumentasi Pendukung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Fungsi</w:t>
            </w:r>
          </w:p>
        </w:tc>
      </w:tr>
      <w:tr>
        <w:tc>
          <w:tcPr>
            <w:tcW w:type="dxa" w:w="4320"/>
          </w:tcPr>
          <w:p>
            <w:r>
              <w:t>`README.md`</w:t>
            </w:r>
          </w:p>
        </w:tc>
        <w:tc>
          <w:tcPr>
            <w:tcW w:type="dxa" w:w="4320"/>
          </w:tcPr>
          <w:p>
            <w:r>
              <w:t>Ringkasan modul.</w:t>
            </w:r>
          </w:p>
        </w:tc>
      </w:tr>
      <w:tr>
        <w:tc>
          <w:tcPr>
            <w:tcW w:type="dxa" w:w="4320"/>
          </w:tcPr>
          <w:p>
            <w:r>
              <w:t>`RE-DOCUMENT.md`</w:t>
            </w:r>
          </w:p>
        </w:tc>
        <w:tc>
          <w:tcPr>
            <w:tcW w:type="dxa" w:w="4320"/>
          </w:tcPr>
          <w:p>
            <w:r>
              <w:t>Requirement Engineering.</w:t>
            </w:r>
          </w:p>
        </w:tc>
      </w:tr>
      <w:tr>
        <w:tc>
          <w:tcPr>
            <w:tcW w:type="dxa" w:w="4320"/>
          </w:tcPr>
          <w:p>
            <w:r>
              <w:t>`UI-UX-SPEC.md`</w:t>
            </w:r>
          </w:p>
        </w:tc>
        <w:tc>
          <w:tcPr>
            <w:tcW w:type="dxa" w:w="4320"/>
          </w:tcPr>
          <w:p>
            <w:r>
              <w:t>Spesifikasi UI/UX.</w:t>
            </w:r>
          </w:p>
        </w:tc>
      </w:tr>
      <w:tr>
        <w:tc>
          <w:tcPr>
            <w:tcW w:type="dxa" w:w="4320"/>
          </w:tcPr>
          <w:p>
            <w:r>
              <w:t>`API-CONTRACT.md`</w:t>
            </w:r>
          </w:p>
        </w:tc>
        <w:tc>
          <w:tcPr>
            <w:tcW w:type="dxa" w:w="4320"/>
          </w:tcPr>
          <w:p>
            <w:r>
              <w:t>Kontrak API.</w:t>
            </w:r>
          </w:p>
        </w:tc>
      </w:tr>
      <w:tr>
        <w:tc>
          <w:tcPr>
            <w:tcW w:type="dxa" w:w="4320"/>
          </w:tcPr>
          <w:p>
            <w:r>
              <w:t>`IMPLEMENTATION-REPORT.md`</w:t>
            </w:r>
          </w:p>
        </w:tc>
        <w:tc>
          <w:tcPr>
            <w:tcW w:type="dxa" w:w="4320"/>
          </w:tcPr>
          <w:p>
            <w:r>
              <w:t>Laporan implementasi fitur.</w:t>
            </w:r>
          </w:p>
        </w:tc>
      </w:tr>
      <w:tr>
        <w:tc>
          <w:tcPr>
            <w:tcW w:type="dxa" w:w="4320"/>
          </w:tcPr>
          <w:p>
            <w:r>
              <w:t>`TEST-NOTES.md`</w:t>
            </w:r>
          </w:p>
        </w:tc>
        <w:tc>
          <w:tcPr>
            <w:tcW w:type="dxa" w:w="4320"/>
          </w:tcPr>
          <w:p>
            <w:r>
              <w:t>Catatan pengujian.</w:t>
            </w:r>
          </w:p>
        </w:tc>
      </w:tr>
      <w:tr>
        <w:tc>
          <w:tcPr>
            <w:tcW w:type="dxa" w:w="4320"/>
          </w:tcPr>
          <w:p>
            <w:r>
              <w:t>`PANDUAN-DEMO-PER-ROLE.md`</w:t>
            </w:r>
          </w:p>
        </w:tc>
        <w:tc>
          <w:tcPr>
            <w:tcW w:type="dxa" w:w="4320"/>
          </w:tcPr>
          <w:p>
            <w:r>
              <w:t>Panduan demo per role.</w:t>
            </w:r>
          </w:p>
        </w:tc>
      </w:tr>
      <w:tr>
        <w:tc>
          <w:tcPr>
            <w:tcW w:type="dxa" w:w="4320"/>
          </w:tcPr>
          <w:p>
            <w:r>
              <w:t>`PANDUAN-PEMAHAMAN-FITUR-PER-ROLE.md`</w:t>
            </w:r>
          </w:p>
        </w:tc>
        <w:tc>
          <w:tcPr>
            <w:tcW w:type="dxa" w:w="4320"/>
          </w:tcPr>
          <w:p>
            <w:r>
              <w:t>Panduan memahami fitur role.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